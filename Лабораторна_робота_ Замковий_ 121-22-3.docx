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4310A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2A0A499D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«Дніпровська політехніка»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67B6E4F9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B34B6F3" wp14:editId="105B7AB2">
            <wp:extent cx="4972050" cy="2085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1599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02F87311" w14:textId="21A15C96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 виконання лабораторної роботи</w:t>
      </w:r>
    </w:p>
    <w:p w14:paraId="1062F69F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3F9BE205" w14:textId="29297AF4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 xml:space="preserve">Поглиблене програмування в середовищі </w:t>
      </w:r>
      <w:r w:rsidR="00634E53" w:rsidRPr="00634E53">
        <w:rPr>
          <w:rFonts w:ascii="Times New Roman" w:hAnsi="Times New Roman" w:cs="Times New Roman"/>
          <w:sz w:val="28"/>
          <w:szCs w:val="28"/>
        </w:rPr>
        <w:t>Java</w:t>
      </w: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5A3AA365" w14:textId="77777777" w:rsidR="00B27F7A" w:rsidRPr="00B27F7A" w:rsidRDefault="00B27F7A" w:rsidP="00B27F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9B41C5" w14:textId="5F5D115A" w:rsidR="00B27F7A" w:rsidRPr="00B27F7A" w:rsidRDefault="00B27F7A" w:rsidP="00A6132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Виконав: студент гр. 12</w:t>
      </w:r>
      <w:r w:rsidR="00F33D2A" w:rsidRPr="00F33D2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-22</w:t>
      </w:r>
      <w:r w:rsidRPr="00B27F7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F33D2A" w:rsidRPr="00F33D2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5D36E181" w14:textId="6FB1B5CA" w:rsidR="00B27F7A" w:rsidRPr="00B27F7A" w:rsidRDefault="002170CC" w:rsidP="00A61321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Замковий Владислав Валерійович</w:t>
      </w:r>
    </w:p>
    <w:p w14:paraId="533303C8" w14:textId="00FC4FF1" w:rsidR="00B27F7A" w:rsidRPr="00A61321" w:rsidRDefault="00B27F7A" w:rsidP="00A61321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  <w:lang w:val="ru-RU"/>
        </w:rPr>
      </w:pPr>
      <w:r w:rsidRPr="00A61321">
        <w:rPr>
          <w:rFonts w:ascii="Times New Roman" w:hAnsi="Times New Roman" w:cs="Times New Roman"/>
          <w:sz w:val="28"/>
          <w:szCs w:val="28"/>
          <w:lang w:val="uk-UA"/>
        </w:rPr>
        <w:t xml:space="preserve">Прийняв: </w:t>
      </w:r>
      <w:r w:rsidR="00A61321" w:rsidRPr="00A61321">
        <w:rPr>
          <w:rFonts w:ascii="Times New Roman" w:hAnsi="Times New Roman" w:cs="Times New Roman"/>
          <w:sz w:val="28"/>
          <w:szCs w:val="28"/>
          <w:lang w:val="ru-RU"/>
        </w:rPr>
        <w:t>доц. каф. ПЗКС Мінєєв О. С.</w:t>
      </w:r>
    </w:p>
    <w:p w14:paraId="6724F0D6" w14:textId="115736CD" w:rsidR="00B27F7A" w:rsidRDefault="00B27F7A" w:rsidP="00B27F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3EFF806" w14:textId="77777777" w:rsidR="00A61321" w:rsidRPr="00B27F7A" w:rsidRDefault="00A61321" w:rsidP="00B27F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383223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м. Дніпро </w:t>
      </w:r>
    </w:p>
    <w:p w14:paraId="399E6891" w14:textId="77777777" w:rsidR="00B27F7A" w:rsidRPr="00B27F7A" w:rsidRDefault="00B27F7A" w:rsidP="00B27F7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lastRenderedPageBreak/>
        <w:t>2026</w:t>
      </w:r>
    </w:p>
    <w:p w14:paraId="591300F4" w14:textId="207EC027" w:rsidR="00C47DA9" w:rsidRPr="00593914" w:rsidRDefault="00B27F7A" w:rsidP="00B27F7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252E">
        <w:rPr>
          <w:lang w:val="ru-RU"/>
        </w:rPr>
        <w:br w:type="page"/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 робота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593914" w:rsidRPr="0052000D">
        <w:rPr>
          <w:rFonts w:ascii="Times New Roman" w:hAnsi="Times New Roman" w:cs="Times New Roman"/>
          <w:b/>
          <w:sz w:val="28"/>
          <w:szCs w:val="28"/>
          <w:lang w:val="uk-UA"/>
        </w:rPr>
        <w:t>Розробка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593914" w:rsidRPr="00593914">
        <w:rPr>
          <w:rFonts w:ascii="Times New Roman" w:hAnsi="Times New Roman" w:cs="Times New Roman"/>
          <w:b/>
          <w:sz w:val="28"/>
          <w:szCs w:val="28"/>
        </w:rPr>
        <w:t>REST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-застосунку на </w:t>
      </w:r>
      <w:r w:rsidR="00593914" w:rsidRPr="00593914">
        <w:rPr>
          <w:rFonts w:ascii="Times New Roman" w:hAnsi="Times New Roman" w:cs="Times New Roman"/>
          <w:b/>
          <w:sz w:val="28"/>
          <w:szCs w:val="28"/>
        </w:rPr>
        <w:t>Spring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593914" w:rsidRPr="00593914">
        <w:rPr>
          <w:rFonts w:ascii="Times New Roman" w:hAnsi="Times New Roman" w:cs="Times New Roman"/>
          <w:b/>
          <w:sz w:val="28"/>
          <w:szCs w:val="28"/>
        </w:rPr>
        <w:t>Boot</w:t>
      </w:r>
    </w:p>
    <w:p w14:paraId="49186862" w14:textId="42F1C098" w:rsidR="00C47DA9" w:rsidRPr="00593914" w:rsidRDefault="0059391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3914">
        <w:rPr>
          <w:rFonts w:ascii="Times New Roman" w:hAnsi="Times New Roman" w:cs="Times New Roman"/>
          <w:color w:val="auto"/>
          <w:lang w:val="ru-RU"/>
        </w:rPr>
        <w:t>Мета роботи</w:t>
      </w:r>
    </w:p>
    <w:p w14:paraId="486945FA" w14:textId="77777777" w:rsidR="00C47DA9" w:rsidRPr="0052000D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Розробити повноцінний клієнт-серверний застосунок на мові </w:t>
      </w:r>
      <w:r w:rsidRPr="00593914">
        <w:rPr>
          <w:rFonts w:ascii="Times New Roman" w:hAnsi="Times New Roman" w:cs="Times New Roman"/>
          <w:sz w:val="28"/>
          <w:szCs w:val="28"/>
        </w:rPr>
        <w:t>Java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Spring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Boot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3.</w:t>
      </w:r>
      <w:r w:rsidRPr="00593914">
        <w:rPr>
          <w:rFonts w:ascii="Times New Roman" w:hAnsi="Times New Roman" w:cs="Times New Roman"/>
          <w:sz w:val="28"/>
          <w:szCs w:val="28"/>
        </w:rPr>
        <w:t>x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), що реалізує бізнес-логіку керування задачами (</w:t>
      </w:r>
      <w:r w:rsidRPr="00593914">
        <w:rPr>
          <w:rFonts w:ascii="Times New Roman" w:hAnsi="Times New Roman" w:cs="Times New Roman"/>
          <w:sz w:val="28"/>
          <w:szCs w:val="28"/>
        </w:rPr>
        <w:t>Task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Manager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593914">
        <w:rPr>
          <w:rFonts w:ascii="Times New Roman" w:hAnsi="Times New Roman" w:cs="Times New Roman"/>
          <w:sz w:val="28"/>
          <w:szCs w:val="28"/>
        </w:rPr>
        <w:t>Trello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Clone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). Вивчити розробку </w:t>
      </w:r>
      <w:r w:rsidRPr="00593914">
        <w:rPr>
          <w:rFonts w:ascii="Times New Roman" w:hAnsi="Times New Roman" w:cs="Times New Roman"/>
          <w:sz w:val="28"/>
          <w:szCs w:val="28"/>
        </w:rPr>
        <w:t>REST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API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роботу з базою даних </w:t>
      </w:r>
      <w:r w:rsidRPr="00593914">
        <w:rPr>
          <w:rFonts w:ascii="Times New Roman" w:hAnsi="Times New Roman" w:cs="Times New Roman"/>
          <w:sz w:val="28"/>
          <w:szCs w:val="28"/>
        </w:rPr>
        <w:t>H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2 через </w:t>
      </w:r>
      <w:r w:rsidRPr="00593914">
        <w:rPr>
          <w:rFonts w:ascii="Times New Roman" w:hAnsi="Times New Roman" w:cs="Times New Roman"/>
          <w:sz w:val="28"/>
          <w:szCs w:val="28"/>
        </w:rPr>
        <w:t>JPA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парсинг зовнішніх </w:t>
      </w:r>
      <w:r w:rsidRPr="00593914">
        <w:rPr>
          <w:rFonts w:ascii="Times New Roman" w:hAnsi="Times New Roman" w:cs="Times New Roman"/>
          <w:sz w:val="28"/>
          <w:szCs w:val="28"/>
        </w:rPr>
        <w:t>API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Jsoup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 та створення інтерфейсу за допомогою </w:t>
      </w:r>
      <w:r w:rsidRPr="00593914">
        <w:rPr>
          <w:rFonts w:ascii="Times New Roman" w:hAnsi="Times New Roman" w:cs="Times New Roman"/>
          <w:sz w:val="28"/>
          <w:szCs w:val="28"/>
        </w:rPr>
        <w:t>Thymeleaf</w:t>
      </w:r>
      <w:r w:rsidRPr="0052000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593914">
        <w:rPr>
          <w:rFonts w:ascii="Times New Roman" w:hAnsi="Times New Roman" w:cs="Times New Roman"/>
          <w:sz w:val="28"/>
          <w:szCs w:val="28"/>
        </w:rPr>
        <w:t>Bootstrap</w:t>
      </w:r>
      <w:r w:rsidRPr="0052000D">
        <w:rPr>
          <w:rFonts w:ascii="Times New Roman" w:hAnsi="Times New Roman" w:cs="Times New Roman"/>
          <w:sz w:val="28"/>
          <w:szCs w:val="28"/>
          <w:lang w:val="ru-RU"/>
        </w:rPr>
        <w:t xml:space="preserve"> 5.</w:t>
      </w:r>
    </w:p>
    <w:p w14:paraId="09AE6183" w14:textId="1F7EAC76" w:rsidR="00C47DA9" w:rsidRPr="0052000D" w:rsidRDefault="0059391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2000D">
        <w:rPr>
          <w:rFonts w:ascii="Times New Roman" w:hAnsi="Times New Roman" w:cs="Times New Roman"/>
          <w:color w:val="auto"/>
          <w:lang w:val="ru-RU"/>
        </w:rPr>
        <w:t>Технологічний стек</w:t>
      </w:r>
    </w:p>
    <w:p w14:paraId="7D4554C1" w14:textId="77777777" w:rsidR="00386C93" w:rsidRPr="0052000D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  <w:lang w:val="en-US"/>
        </w:rPr>
        <w:t>Backend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побудований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на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Java</w:t>
      </w:r>
      <w:r w:rsidRPr="0052000D">
        <w:rPr>
          <w:sz w:val="28"/>
          <w:szCs w:val="28"/>
        </w:rPr>
        <w:t xml:space="preserve"> 21 </w:t>
      </w:r>
      <w:r w:rsidRPr="00593914">
        <w:rPr>
          <w:sz w:val="28"/>
          <w:szCs w:val="28"/>
        </w:rPr>
        <w:t>та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Spring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Boot</w:t>
      </w:r>
      <w:r w:rsidRPr="0052000D">
        <w:rPr>
          <w:sz w:val="28"/>
          <w:szCs w:val="28"/>
        </w:rPr>
        <w:t xml:space="preserve"> 3.2.</w:t>
      </w:r>
      <w:r w:rsidRPr="00593914">
        <w:rPr>
          <w:sz w:val="28"/>
          <w:szCs w:val="28"/>
          <w:lang w:val="en-US"/>
        </w:rPr>
        <w:t>x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з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використанням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модулів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Spring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Web</w:t>
      </w:r>
      <w:r w:rsidRPr="0052000D">
        <w:rPr>
          <w:sz w:val="28"/>
          <w:szCs w:val="28"/>
        </w:rPr>
        <w:t xml:space="preserve"> (</w:t>
      </w:r>
      <w:r w:rsidRPr="00593914">
        <w:rPr>
          <w:sz w:val="28"/>
          <w:szCs w:val="28"/>
        </w:rPr>
        <w:t>для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обробки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HTTP</w:t>
      </w:r>
      <w:r w:rsidRPr="0052000D">
        <w:rPr>
          <w:sz w:val="28"/>
          <w:szCs w:val="28"/>
        </w:rPr>
        <w:t>-</w:t>
      </w:r>
      <w:r w:rsidRPr="00593914">
        <w:rPr>
          <w:sz w:val="28"/>
          <w:szCs w:val="28"/>
        </w:rPr>
        <w:t>запитів</w:t>
      </w:r>
      <w:r w:rsidRPr="0052000D">
        <w:rPr>
          <w:sz w:val="28"/>
          <w:szCs w:val="28"/>
        </w:rPr>
        <w:t xml:space="preserve">) </w:t>
      </w:r>
      <w:r w:rsidRPr="00593914">
        <w:rPr>
          <w:sz w:val="28"/>
          <w:szCs w:val="28"/>
        </w:rPr>
        <w:t>та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Spring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Data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JPA</w:t>
      </w:r>
      <w:r w:rsidRPr="0052000D">
        <w:rPr>
          <w:sz w:val="28"/>
          <w:szCs w:val="28"/>
        </w:rPr>
        <w:t xml:space="preserve"> (</w:t>
      </w:r>
      <w:r w:rsidRPr="00593914">
        <w:rPr>
          <w:sz w:val="28"/>
          <w:szCs w:val="28"/>
        </w:rPr>
        <w:t>для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роботи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з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базою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даних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через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об</w:t>
      </w:r>
      <w:r w:rsidRPr="0052000D">
        <w:rPr>
          <w:sz w:val="28"/>
          <w:szCs w:val="28"/>
        </w:rPr>
        <w:t>'</w:t>
      </w:r>
      <w:r w:rsidRPr="00593914">
        <w:rPr>
          <w:sz w:val="28"/>
          <w:szCs w:val="28"/>
        </w:rPr>
        <w:t>єктно</w:t>
      </w:r>
      <w:r w:rsidRPr="0052000D">
        <w:rPr>
          <w:sz w:val="28"/>
          <w:szCs w:val="28"/>
        </w:rPr>
        <w:t>-</w:t>
      </w:r>
      <w:r w:rsidRPr="00593914">
        <w:rPr>
          <w:sz w:val="28"/>
          <w:szCs w:val="28"/>
        </w:rPr>
        <w:t>реляційне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відображення</w:t>
      </w:r>
      <w:r w:rsidRPr="0052000D">
        <w:rPr>
          <w:sz w:val="28"/>
          <w:szCs w:val="28"/>
        </w:rPr>
        <w:t>).</w:t>
      </w:r>
    </w:p>
    <w:p w14:paraId="67D165D3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База даних</w:t>
      </w:r>
      <w:r w:rsidRPr="00593914">
        <w:rPr>
          <w:sz w:val="28"/>
          <w:szCs w:val="28"/>
        </w:rPr>
        <w:t xml:space="preserve"> — H2 у файловому режимі (file-based storage). Обрана через простоту налаштування та відсутність необхідності у встановленні окремого сервера — підходить для прототипування та навчальних проектів. Схема таблиць генерується автоматично на основі JPA-сутностей при запуску застосунку.</w:t>
      </w:r>
    </w:p>
    <w:p w14:paraId="673C3747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Frontend</w:t>
      </w:r>
      <w:r w:rsidRPr="00593914">
        <w:rPr>
          <w:sz w:val="28"/>
          <w:szCs w:val="28"/>
        </w:rPr>
        <w:t xml:space="preserve"> реалізований за допомогою серверного шаблонізатора Thymeleaf, що дозволяє рендерити HTML-сторінки безпосередньо на сервері з підставленням даних з моделі. Для стилізації використано Bootstrap 5.3 та шрифт Inter від Google Fonts. Для інтерактивності — Vanilla JS та бібліотека SortableJS, яка забезпечує drag-and-drop переміщення колонок.</w:t>
      </w:r>
    </w:p>
    <w:p w14:paraId="0C2180A7" w14:textId="73AC7ECF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Парсинг</w:t>
      </w:r>
      <w:r w:rsidRPr="00593914">
        <w:rPr>
          <w:sz w:val="28"/>
          <w:szCs w:val="28"/>
        </w:rPr>
        <w:t xml:space="preserve"> реалізований через бібліотеку Jsoup — Java-бібліотеку для завантаження і парсингу HTML-документів. При створенні нової задачі застосунок надсилає запит на зовнішній сайт і витягує звідти випадкову цитату.</w:t>
      </w:r>
    </w:p>
    <w:p w14:paraId="0E538362" w14:textId="09308981" w:rsidR="00386C93" w:rsidRPr="00593914" w:rsidRDefault="00386C93" w:rsidP="00386C9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3914">
        <w:rPr>
          <w:rFonts w:ascii="Times New Roman" w:hAnsi="Times New Roman" w:cs="Times New Roman"/>
          <w:color w:val="auto"/>
          <w:lang w:val="ru-RU"/>
        </w:rPr>
        <w:t>Структура бази даних</w:t>
      </w:r>
    </w:p>
    <w:p w14:paraId="18007451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>База даних містить три пов'язані таблиці.</w:t>
      </w:r>
    </w:p>
    <w:p w14:paraId="647AF91A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lastRenderedPageBreak/>
        <w:t xml:space="preserve">Таблиця </w:t>
      </w:r>
      <w:r w:rsidRPr="00593914">
        <w:rPr>
          <w:rStyle w:val="HTML"/>
          <w:rFonts w:ascii="Times New Roman" w:hAnsi="Times New Roman" w:cs="Times New Roman"/>
          <w:b/>
          <w:bCs/>
          <w:sz w:val="28"/>
          <w:szCs w:val="28"/>
        </w:rPr>
        <w:t>boards</w:t>
      </w:r>
      <w:r w:rsidRPr="00593914">
        <w:rPr>
          <w:sz w:val="28"/>
          <w:szCs w:val="28"/>
        </w:rPr>
        <w:t xml:space="preserve"> зберігає інформацію про робочі простори: унікальний ідентифікатор, назву, опис та URL зображення обкладинки. Кожна дошка може містити довільну кількість списків — зв'язок One-to-Many.</w:t>
      </w:r>
    </w:p>
    <w:p w14:paraId="5CB344B1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 xml:space="preserve">Таблиця </w:t>
      </w:r>
      <w:r w:rsidRPr="00593914">
        <w:rPr>
          <w:rStyle w:val="HTML"/>
          <w:rFonts w:ascii="Times New Roman" w:hAnsi="Times New Roman" w:cs="Times New Roman"/>
          <w:b/>
          <w:bCs/>
          <w:sz w:val="28"/>
          <w:szCs w:val="28"/>
        </w:rPr>
        <w:t>task_lists</w:t>
      </w:r>
      <w:r w:rsidRPr="00593914">
        <w:rPr>
          <w:sz w:val="28"/>
          <w:szCs w:val="28"/>
        </w:rPr>
        <w:t xml:space="preserve"> зберігає списки (колонки) всередині дошки: ідентифікатор, назву, позицію (для збереження порядку після drag-and-drop) та зовнішній ключ на відповідну дошку. Кожен список може містити довільну кількість задач — знову ж таки зв'язок One-to-Many.</w:t>
      </w:r>
    </w:p>
    <w:p w14:paraId="645F29DE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 xml:space="preserve">Таблиця </w:t>
      </w:r>
      <w:r w:rsidRPr="00593914">
        <w:rPr>
          <w:rStyle w:val="HTML"/>
          <w:rFonts w:ascii="Times New Roman" w:hAnsi="Times New Roman" w:cs="Times New Roman"/>
          <w:b/>
          <w:bCs/>
          <w:sz w:val="28"/>
          <w:szCs w:val="28"/>
        </w:rPr>
        <w:t>tasks</w:t>
      </w:r>
      <w:r w:rsidRPr="00593914">
        <w:rPr>
          <w:sz w:val="28"/>
          <w:szCs w:val="28"/>
        </w:rPr>
        <w:t xml:space="preserve"> зберігає самі задачі: ідентифікатор, заголовок, опис, поле </w:t>
      </w:r>
      <w:r w:rsidRPr="00593914">
        <w:rPr>
          <w:rStyle w:val="HTML"/>
          <w:rFonts w:ascii="Times New Roman" w:hAnsi="Times New Roman" w:cs="Times New Roman"/>
          <w:sz w:val="28"/>
          <w:szCs w:val="28"/>
        </w:rPr>
        <w:t>funFact</w:t>
      </w:r>
      <w:r w:rsidRPr="00593914">
        <w:rPr>
          <w:sz w:val="28"/>
          <w:szCs w:val="28"/>
        </w:rPr>
        <w:t xml:space="preserve"> (цитата з зовнішнього сайту) та зовнішній ключ на список, до якого відноситься задача.</w:t>
      </w:r>
    </w:p>
    <w:p w14:paraId="3B89B885" w14:textId="7CF9E56E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>Таким чином, ієрархія виглядає так: одна дошка містить багато списків, один список містить багато задач. Загальна схема зв'язків — One-to-Many на обох рівнях.</w:t>
      </w:r>
    </w:p>
    <w:p w14:paraId="200B4CD2" w14:textId="316AE2A6" w:rsidR="00C47DA9" w:rsidRPr="00593914" w:rsidRDefault="00386C9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3914">
        <w:rPr>
          <w:rFonts w:ascii="Times New Roman" w:hAnsi="Times New Roman" w:cs="Times New Roman"/>
          <w:color w:val="auto"/>
          <w:lang w:val="ru-RU"/>
        </w:rPr>
        <w:t>Опис застосунку</w:t>
      </w:r>
    </w:p>
    <w:p w14:paraId="09126D48" w14:textId="3605364D" w:rsidR="00386C93" w:rsidRPr="00593914" w:rsidRDefault="00386C93" w:rsidP="00386C9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Style w:val="af6"/>
          <w:rFonts w:ascii="Times New Roman" w:hAnsi="Times New Roman" w:cs="Times New Roman"/>
          <w:sz w:val="28"/>
          <w:szCs w:val="28"/>
        </w:rPr>
        <w:t>TaskFlow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— це веб-застосунок для організації задач у вигляді канбан-дошок. Ідея проекту полягає у створенні зручного інструменту для особистого або командного планування, де користувач може вільно структурувати свої задачі по колонках і переміщувати їх у реальному часі.</w:t>
      </w:r>
    </w:p>
    <w:p w14:paraId="6C8EC7C3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• Створення та видалення робочих просторів (</w:t>
      </w:r>
      <w:r w:rsidRPr="00593914">
        <w:rPr>
          <w:rFonts w:ascii="Times New Roman" w:hAnsi="Times New Roman" w:cs="Times New Roman"/>
          <w:sz w:val="28"/>
          <w:szCs w:val="28"/>
        </w:rPr>
        <w:t>Boards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C927BE0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• Створення списків (</w:t>
      </w:r>
      <w:r w:rsidRPr="00593914">
        <w:rPr>
          <w:rFonts w:ascii="Times New Roman" w:hAnsi="Times New Roman" w:cs="Times New Roman"/>
          <w:sz w:val="28"/>
          <w:szCs w:val="28"/>
        </w:rPr>
        <w:t>Lists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 в межах просторів.</w:t>
      </w:r>
    </w:p>
    <w:p w14:paraId="5AA719EA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• Створення, видалення та зміна карток (</w:t>
      </w:r>
      <w:r w:rsidRPr="00593914">
        <w:rPr>
          <w:rFonts w:ascii="Times New Roman" w:hAnsi="Times New Roman" w:cs="Times New Roman"/>
          <w:sz w:val="28"/>
          <w:szCs w:val="28"/>
        </w:rPr>
        <w:t>Tasks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 між списками.</w:t>
      </w:r>
    </w:p>
    <w:p w14:paraId="579A022B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593914">
        <w:rPr>
          <w:rFonts w:ascii="Times New Roman" w:hAnsi="Times New Roman" w:cs="Times New Roman"/>
          <w:sz w:val="28"/>
          <w:szCs w:val="28"/>
        </w:rPr>
        <w:t>Drag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93914">
        <w:rPr>
          <w:rFonts w:ascii="Times New Roman" w:hAnsi="Times New Roman" w:cs="Times New Roman"/>
          <w:sz w:val="28"/>
          <w:szCs w:val="28"/>
        </w:rPr>
        <w:t>and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93914">
        <w:rPr>
          <w:rFonts w:ascii="Times New Roman" w:hAnsi="Times New Roman" w:cs="Times New Roman"/>
          <w:sz w:val="28"/>
          <w:szCs w:val="28"/>
        </w:rPr>
        <w:t>Drop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зміна порядку списків мишкою (</w:t>
      </w:r>
      <w:r w:rsidRPr="00593914">
        <w:rPr>
          <w:rFonts w:ascii="Times New Roman" w:hAnsi="Times New Roman" w:cs="Times New Roman"/>
          <w:sz w:val="28"/>
          <w:szCs w:val="28"/>
        </w:rPr>
        <w:t>SortableJS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A52157F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Парсинг випадкових цитат з зовнішнього сайту </w:t>
      </w:r>
      <w:r w:rsidRPr="00593914">
        <w:rPr>
          <w:rFonts w:ascii="Times New Roman" w:hAnsi="Times New Roman" w:cs="Times New Roman"/>
          <w:sz w:val="28"/>
          <w:szCs w:val="28"/>
        </w:rPr>
        <w:t>quotes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3914">
        <w:rPr>
          <w:rFonts w:ascii="Times New Roman" w:hAnsi="Times New Roman" w:cs="Times New Roman"/>
          <w:sz w:val="28"/>
          <w:szCs w:val="28"/>
        </w:rPr>
        <w:t>toscrape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3914">
        <w:rPr>
          <w:rFonts w:ascii="Times New Roman" w:hAnsi="Times New Roman" w:cs="Times New Roman"/>
          <w:sz w:val="28"/>
          <w:szCs w:val="28"/>
        </w:rPr>
        <w:t>com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для кожної нової задачі.</w:t>
      </w:r>
    </w:p>
    <w:p w14:paraId="4A0F75DD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• Кастомна обробка помилок сервера (</w:t>
      </w:r>
      <w:r w:rsidRPr="00593914">
        <w:rPr>
          <w:rFonts w:ascii="Times New Roman" w:hAnsi="Times New Roman" w:cs="Times New Roman"/>
          <w:sz w:val="28"/>
          <w:szCs w:val="28"/>
        </w:rPr>
        <w:t>GlobalExceptionHandler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E297920" w14:textId="34B89CE2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Перемикання темної та світлої тем зі збереженням у </w:t>
      </w:r>
      <w:r w:rsidRPr="00593914">
        <w:rPr>
          <w:rFonts w:ascii="Times New Roman" w:hAnsi="Times New Roman" w:cs="Times New Roman"/>
          <w:sz w:val="28"/>
          <w:szCs w:val="28"/>
        </w:rPr>
        <w:t>LocalStorage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9D621C" w14:textId="77777777" w:rsidR="00386C93" w:rsidRPr="00593914" w:rsidRDefault="00386C93" w:rsidP="00386C9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color w:val="auto"/>
          <w:sz w:val="28"/>
          <w:szCs w:val="28"/>
        </w:rPr>
        <w:lastRenderedPageBreak/>
        <w:t>REST</w:t>
      </w: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маршрутизація</w:t>
      </w:r>
    </w:p>
    <w:p w14:paraId="4AC9BDB0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>Застосунок реалізує класичний MVC-підхід із серверним рендерингом. Основна частина запитів обробляється через POST/GET форми Thymeleaf, а для drag-and-drop перебудови порядку колонок реалізовано окремий REST-ендпоінт, що приймає JSON.</w:t>
      </w:r>
    </w:p>
    <w:p w14:paraId="387EE9E5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BoardController</w:t>
      </w:r>
      <w:r w:rsidRPr="00593914">
        <w:rPr>
          <w:sz w:val="28"/>
          <w:szCs w:val="28"/>
        </w:rPr>
        <w:t xml:space="preserve"> відповідає за головну сторінку, створення та видалення дошок, перегляд окремої дошки, а також створення та видалення списків і їх перевпорядкування. Перевпорядкування колонок викликається асинхронно через </w:t>
      </w:r>
      <w:r w:rsidRPr="00593914">
        <w:rPr>
          <w:rStyle w:val="HTML"/>
          <w:rFonts w:ascii="Times New Roman" w:hAnsi="Times New Roman" w:cs="Times New Roman"/>
          <w:sz w:val="28"/>
          <w:szCs w:val="28"/>
        </w:rPr>
        <w:t>fetch()</w:t>
      </w:r>
      <w:r w:rsidRPr="00593914">
        <w:rPr>
          <w:sz w:val="28"/>
          <w:szCs w:val="28"/>
        </w:rPr>
        <w:t xml:space="preserve"> зі сторони клієнта після завершення drag-and-drop операції.</w:t>
      </w:r>
    </w:p>
    <w:p w14:paraId="77DFD1AD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TaskController</w:t>
      </w:r>
      <w:r w:rsidRPr="00593914">
        <w:rPr>
          <w:sz w:val="28"/>
          <w:szCs w:val="28"/>
        </w:rPr>
        <w:t xml:space="preserve"> відповідає за створення та видалення задач, а також за переміщення задачі в інший список. Переміщення виконується через форму з випадаючим списком, яка автоматично сабмітиться при виборі значення.</w:t>
      </w:r>
    </w:p>
    <w:p w14:paraId="607BD1BB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GlobalExceptionHandler</w:t>
      </w:r>
      <w:r w:rsidRPr="00593914">
        <w:rPr>
          <w:sz w:val="28"/>
          <w:szCs w:val="28"/>
        </w:rPr>
        <w:t xml:space="preserve"> перехоплює будь-який необроблений виняток у застосунку та перенаправляє користувача на сторінку помилки з відповідним повідомленням — це запобігає відображенню технічного стек-трейсу кінцевому користувачу.</w:t>
      </w:r>
    </w:p>
    <w:p w14:paraId="6D273B1D" w14:textId="77777777" w:rsidR="00386C93" w:rsidRPr="00593914" w:rsidRDefault="00386C93" w:rsidP="00386C9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Модуль парсингу зовнішніх даних</w:t>
      </w:r>
    </w:p>
    <w:p w14:paraId="1513BC20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При створенні кожної нової задачі застосунок автоматично звертається до зовнішнього сайту </w:t>
      </w:r>
      <w:r w:rsidRPr="00593914">
        <w:rPr>
          <w:rStyle w:val="HTML"/>
          <w:rFonts w:ascii="Times New Roman" w:hAnsi="Times New Roman" w:cs="Times New Roman"/>
          <w:sz w:val="28"/>
          <w:szCs w:val="28"/>
        </w:rPr>
        <w:t>quotes.toscrape.com</w:t>
      </w:r>
      <w:r w:rsidRPr="00593914">
        <w:rPr>
          <w:sz w:val="28"/>
          <w:szCs w:val="28"/>
        </w:rPr>
        <w:t xml:space="preserve"> — спеціального тренувального ресурсу для практики веб-скрейпінгу. За допомогою Jsoup завантажується HTML-сторінка з випадковою цитатою, після чого з документа витягується текст із CSS-селектора </w:t>
      </w:r>
      <w:r w:rsidRPr="00593914">
        <w:rPr>
          <w:rStyle w:val="HTML"/>
          <w:rFonts w:ascii="Times New Roman" w:hAnsi="Times New Roman" w:cs="Times New Roman"/>
          <w:sz w:val="28"/>
          <w:szCs w:val="28"/>
        </w:rPr>
        <w:t>.quote .text</w:t>
      </w:r>
      <w:r w:rsidRPr="00593914">
        <w:rPr>
          <w:sz w:val="28"/>
          <w:szCs w:val="28"/>
        </w:rPr>
        <w:t xml:space="preserve">. Отримана цитата зберігається у полі </w:t>
      </w:r>
      <w:r w:rsidRPr="00593914">
        <w:rPr>
          <w:rStyle w:val="HTML"/>
          <w:rFonts w:ascii="Times New Roman" w:hAnsi="Times New Roman" w:cs="Times New Roman"/>
          <w:sz w:val="28"/>
          <w:szCs w:val="28"/>
        </w:rPr>
        <w:t>funFact</w:t>
      </w:r>
      <w:r w:rsidRPr="00593914">
        <w:rPr>
          <w:sz w:val="28"/>
          <w:szCs w:val="28"/>
        </w:rPr>
        <w:t xml:space="preserve"> задачі та відображається на її картці у вигляді підсвіченого блоку.</w:t>
      </w:r>
    </w:p>
    <w:p w14:paraId="3124E361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>Для надійності реалізовано таймаут запиту у 3 секунди та обробку виключень: якщо сайт недоступний або повертає некоректну відповідь, задача все одно створюється, але замість цитати підставляється заздалегідь визначений резервний текст. Це забезпечує стабільну роботу застосунку навіть при відсутності інтернет-з'єднання.</w:t>
      </w:r>
    </w:p>
    <w:p w14:paraId="4F2D5D05" w14:textId="77777777" w:rsidR="00386C93" w:rsidRPr="00593914" w:rsidRDefault="00386C93" w:rsidP="00386C9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Архітектура застосунку</w:t>
      </w:r>
    </w:p>
    <w:p w14:paraId="1A567B89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>Застосунок побудований за класичною трирівневою архітектурою.</w:t>
      </w:r>
    </w:p>
    <w:p w14:paraId="02CDEDC5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Controller</w:t>
      </w:r>
      <w:r w:rsidRPr="00593914">
        <w:rPr>
          <w:sz w:val="28"/>
          <w:szCs w:val="28"/>
        </w:rPr>
        <w:t xml:space="preserve"> — приймає HTTP-запити, валідує вхідні параметри на базовому рівні (наприклад, перевіряє що назва не порожня) та делегує бізнес-логіку відповідному сервісу. Повертає або перенаправлення (redirect), або назву шаблону для рендерингу.</w:t>
      </w:r>
    </w:p>
    <w:p w14:paraId="31275E7B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Service</w:t>
      </w:r>
      <w:r w:rsidRPr="00593914">
        <w:rPr>
          <w:sz w:val="28"/>
          <w:szCs w:val="28"/>
        </w:rPr>
        <w:t xml:space="preserve"> — містить усю бізнес-логіку: створення, оновлення та видалення сутностей, виклик ParserService для отримання цитати, збирання пов'язаних даних. Саме тут приймаються рішення про те, що і як зберігати.</w:t>
      </w:r>
    </w:p>
    <w:p w14:paraId="4E606C34" w14:textId="77777777" w:rsidR="00386C93" w:rsidRPr="00593914" w:rsidRDefault="00386C93" w:rsidP="00386C93">
      <w:pPr>
        <w:pStyle w:val="font-claude-response-body"/>
        <w:rPr>
          <w:sz w:val="28"/>
          <w:szCs w:val="28"/>
          <w:lang w:val="en-US"/>
        </w:rPr>
      </w:pPr>
      <w:r w:rsidRPr="00593914">
        <w:rPr>
          <w:rStyle w:val="af6"/>
          <w:sz w:val="28"/>
          <w:szCs w:val="28"/>
          <w:lang w:val="en-US"/>
        </w:rPr>
        <w:t>Repository</w:t>
      </w:r>
      <w:r w:rsidRPr="00593914">
        <w:rPr>
          <w:sz w:val="28"/>
          <w:szCs w:val="28"/>
          <w:lang w:val="en-US"/>
        </w:rPr>
        <w:t xml:space="preserve"> — </w:t>
      </w:r>
      <w:r w:rsidRPr="00593914">
        <w:rPr>
          <w:sz w:val="28"/>
          <w:szCs w:val="28"/>
        </w:rPr>
        <w:t>тонкий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шар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на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основі</w:t>
      </w:r>
      <w:r w:rsidRPr="00593914">
        <w:rPr>
          <w:sz w:val="28"/>
          <w:szCs w:val="28"/>
          <w:lang w:val="en-US"/>
        </w:rPr>
        <w:t xml:space="preserve"> Spring Data JPA. </w:t>
      </w:r>
      <w:r w:rsidRPr="00593914">
        <w:rPr>
          <w:sz w:val="28"/>
          <w:szCs w:val="28"/>
        </w:rPr>
        <w:t>Інтерфейси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успадковують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rStyle w:val="HTML"/>
          <w:rFonts w:ascii="Times New Roman" w:hAnsi="Times New Roman" w:cs="Times New Roman"/>
          <w:sz w:val="28"/>
          <w:szCs w:val="28"/>
          <w:lang w:val="en-US"/>
        </w:rPr>
        <w:t>JpaRepository</w:t>
      </w:r>
      <w:r w:rsidRPr="00593914">
        <w:rPr>
          <w:sz w:val="28"/>
          <w:szCs w:val="28"/>
          <w:lang w:val="en-US"/>
        </w:rPr>
        <w:t xml:space="preserve">, </w:t>
      </w:r>
      <w:r w:rsidRPr="00593914">
        <w:rPr>
          <w:sz w:val="28"/>
          <w:szCs w:val="28"/>
        </w:rPr>
        <w:t>що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автоматично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надає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базові</w:t>
      </w:r>
      <w:r w:rsidRPr="00593914">
        <w:rPr>
          <w:sz w:val="28"/>
          <w:szCs w:val="28"/>
          <w:lang w:val="en-US"/>
        </w:rPr>
        <w:t xml:space="preserve"> CRUD-</w:t>
      </w:r>
      <w:r w:rsidRPr="00593914">
        <w:rPr>
          <w:sz w:val="28"/>
          <w:szCs w:val="28"/>
        </w:rPr>
        <w:t>методи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без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написання</w:t>
      </w:r>
      <w:r w:rsidRPr="00593914">
        <w:rPr>
          <w:sz w:val="28"/>
          <w:szCs w:val="28"/>
          <w:lang w:val="en-US"/>
        </w:rPr>
        <w:t xml:space="preserve"> SQL.</w:t>
      </w:r>
    </w:p>
    <w:p w14:paraId="6423D75D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Database</w:t>
      </w:r>
      <w:r w:rsidRPr="00593914">
        <w:rPr>
          <w:sz w:val="28"/>
          <w:szCs w:val="28"/>
        </w:rPr>
        <w:t xml:space="preserve"> — H2 у файловому режимі. Схема таблиць генерується автоматично на старті застосунку відповідно до анотацій JPA-сутностей.</w:t>
      </w:r>
    </w:p>
    <w:p w14:paraId="296752C9" w14:textId="3346CE2B" w:rsidR="00386C93" w:rsidRPr="00593914" w:rsidRDefault="00386C93" w:rsidP="00DD5431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>Такий поділ забезпечує слабку зв'язаність між шарами: контролери нічого не знають про базу даних, а репозиторії нічого не знають про HTTP.</w:t>
      </w:r>
    </w:p>
    <w:p w14:paraId="2818924C" w14:textId="73A6A2E6" w:rsidR="00C47DA9" w:rsidRPr="00593914" w:rsidRDefault="0059391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3914">
        <w:rPr>
          <w:rFonts w:ascii="Times New Roman" w:hAnsi="Times New Roman" w:cs="Times New Roman"/>
          <w:color w:val="auto"/>
          <w:lang w:val="ru-RU"/>
        </w:rPr>
        <w:t>Демонстрація роботи</w:t>
      </w:r>
    </w:p>
    <w:p w14:paraId="51B14700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Нижче представлена головна сторінка зі списком створених робочих просторів (</w:t>
      </w:r>
      <w:r w:rsidRPr="00593914">
        <w:rPr>
          <w:rFonts w:ascii="Times New Roman" w:hAnsi="Times New Roman" w:cs="Times New Roman"/>
          <w:sz w:val="28"/>
          <w:szCs w:val="28"/>
        </w:rPr>
        <w:t>Boards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1178E84" w14:textId="77777777" w:rsid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14CB32" wp14:editId="4517C46A">
            <wp:extent cx="5191125" cy="26904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5272" cy="26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11D2" w14:textId="110C54A2" w:rsidR="00C47DA9" w:rsidRPr="00593914" w:rsidRDefault="005939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Рис. 1 – Головна сторінка застосунку</w:t>
      </w:r>
    </w:p>
    <w:p w14:paraId="0849C4B7" w14:textId="77777777" w:rsid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51B3E" wp14:editId="42F250F8">
            <wp:extent cx="5486400" cy="17024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D08" w14:textId="12635893" w:rsidR="00C47DA9" w:rsidRPr="00593914" w:rsidRDefault="005939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Рис. 2 – Сторінка керування задачами (</w:t>
      </w:r>
      <w:r w:rsidRPr="00593914">
        <w:rPr>
          <w:rFonts w:ascii="Times New Roman" w:hAnsi="Times New Roman" w:cs="Times New Roman"/>
          <w:sz w:val="28"/>
          <w:szCs w:val="28"/>
        </w:rPr>
        <w:t>Board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view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634BE5" w14:textId="77777777" w:rsid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80B71" wp14:editId="2B456E16">
            <wp:extent cx="5095875" cy="26352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8304" cy="26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58F7" w14:textId="422E89A5" w:rsidR="00C47DA9" w:rsidRPr="00593914" w:rsidRDefault="005939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Рис. 3 – Інтерфейс у світлій темі</w:t>
      </w:r>
    </w:p>
    <w:p w14:paraId="6331D640" w14:textId="5EE91550" w:rsidR="00604BC9" w:rsidRP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FEE8A6" wp14:editId="21286262">
            <wp:extent cx="4638675" cy="308224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888" cy="308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7E0C" w14:textId="3E602701" w:rsidR="00604BC9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93914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="00593914" w:rsidRPr="00593914">
        <w:rPr>
          <w:rFonts w:ascii="Times New Roman" w:hAnsi="Times New Roman" w:cs="Times New Roman"/>
          <w:sz w:val="28"/>
          <w:szCs w:val="28"/>
          <w:lang w:val="uk-UA"/>
        </w:rPr>
        <w:t>видалення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нових карток</w:t>
      </w:r>
    </w:p>
    <w:p w14:paraId="6D35053B" w14:textId="77777777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41D0C5" wp14:editId="1C841443">
            <wp:extent cx="4391025" cy="315909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3027" cy="316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33F9" w14:textId="2F69141A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4378072" wp14:editId="5FA9CD79">
            <wp:extent cx="3434834" cy="3505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220" cy="351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998B" w14:textId="5F7EFEA4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5-6 – Переміщення в один лист</w:t>
      </w:r>
    </w:p>
    <w:p w14:paraId="76E2D082" w14:textId="103C9551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086E283" wp14:editId="3AE82B12">
            <wp:extent cx="3648075" cy="3648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0FA6" w14:textId="5C87ED1A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 – Переміщення порядку</w:t>
      </w:r>
    </w:p>
    <w:p w14:paraId="659FF8F3" w14:textId="1E5635B5" w:rsid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96C99EA" wp14:editId="27011B71">
            <wp:extent cx="5133975" cy="2801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5798" cy="28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7C9" w14:textId="2E7B9DD7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8 – Налаштування </w:t>
      </w:r>
      <w:r>
        <w:rPr>
          <w:rFonts w:ascii="Times New Roman" w:hAnsi="Times New Roman" w:cs="Times New Roman"/>
          <w:sz w:val="28"/>
          <w:szCs w:val="28"/>
        </w:rPr>
        <w:t>Spring</w:t>
      </w:r>
    </w:p>
    <w:p w14:paraId="5762FA6D" w14:textId="70869783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34E3B2" wp14:editId="755CFEE2">
            <wp:extent cx="3000146" cy="4514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3593" cy="452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7825" w14:textId="0D4E3A5D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9 – Файл </w:t>
      </w:r>
      <w:r>
        <w:rPr>
          <w:rFonts w:ascii="Times New Roman" w:hAnsi="Times New Roman" w:cs="Times New Roman"/>
          <w:sz w:val="28"/>
          <w:szCs w:val="28"/>
        </w:rPr>
        <w:t>pom</w:t>
      </w:r>
      <w:r w:rsidRPr="005E5E6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</w:p>
    <w:p w14:paraId="0D21C3BA" w14:textId="5080A02C" w:rsid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E561659" wp14:editId="57A42DDF">
            <wp:extent cx="5286375" cy="2028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A1DB" w14:textId="5A28C954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10 – Файл </w:t>
      </w:r>
      <w:r w:rsidRPr="005E5E64">
        <w:rPr>
          <w:rFonts w:ascii="Times New Roman" w:hAnsi="Times New Roman" w:cs="Times New Roman"/>
          <w:sz w:val="28"/>
          <w:szCs w:val="28"/>
          <w:lang w:val="uk-UA"/>
        </w:rPr>
        <w:t>application.properties</w:t>
      </w:r>
    </w:p>
    <w:p w14:paraId="69C08430" w14:textId="3EF3F690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353A22" wp14:editId="7C03F5A7">
            <wp:extent cx="1809750" cy="4105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C58F" w14:textId="4F5460F8" w:rsid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11 – Вигляд БД</w:t>
      </w:r>
    </w:p>
    <w:p w14:paraId="7318E4AE" w14:textId="04B68522" w:rsidR="00FD7470" w:rsidRDefault="00FD747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66E623F" wp14:editId="73BBBFB5">
            <wp:extent cx="2781300" cy="2476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1EEC" w14:textId="156848B2" w:rsidR="00FD7470" w:rsidRPr="00B27F7A" w:rsidRDefault="00FD747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12 – Вигляд таска з парсингом цитати</w:t>
      </w:r>
    </w:p>
    <w:p w14:paraId="3C639B20" w14:textId="77777777" w:rsidR="005E5E64" w:rsidRP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E4FB59" w14:textId="77777777" w:rsidR="00593914" w:rsidRPr="00593914" w:rsidRDefault="00593914" w:rsidP="0059391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Висновок</w:t>
      </w:r>
    </w:p>
    <w:p w14:paraId="5D8B458B" w14:textId="77777777" w:rsidR="00593914" w:rsidRPr="00593914" w:rsidRDefault="00593914" w:rsidP="00593914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>В ході виконання лабораторної роботи було розроблено повноцінний веб-застосунок TaskFlow — канбан-менеджер задач із підтримкою drag-and-drop, темної теми та інтеграцією із зовнішнім джерелом даних. Реалізовано повний цикл CRUD-операцій для трьох пов'язаних сутностей, налаштована серверна візуалізація через Thymeleaf, а також реалізований модуль парсингу на базі Jsoup з коректною обробкою помилок. Застосунок демонструє практичне застосування Spring Boot у реальному сценарії та може слугувати основою для подальшого розвитку — наприклад, додавання авторизації, пріоритетів задач або командної роботи.</w:t>
      </w:r>
    </w:p>
    <w:p w14:paraId="22692F40" w14:textId="77777777" w:rsidR="00C47DA9" w:rsidRPr="00386C93" w:rsidRDefault="00593914">
      <w:pPr>
        <w:rPr>
          <w:lang w:val="ru-RU"/>
        </w:rPr>
      </w:pPr>
      <w:r w:rsidRPr="00386C93">
        <w:rPr>
          <w:lang w:val="ru-RU"/>
        </w:rPr>
        <w:br w:type="page"/>
      </w:r>
    </w:p>
    <w:p w14:paraId="38467361" w14:textId="714B5FF0" w:rsidR="00C47DA9" w:rsidRPr="0052000D" w:rsidRDefault="00593914">
      <w:pPr>
        <w:pStyle w:val="1"/>
      </w:pPr>
      <w:r w:rsidRPr="00593914">
        <w:rPr>
          <w:rFonts w:ascii="Times New Roman" w:hAnsi="Times New Roman"/>
          <w:lang w:val="ru-RU"/>
        </w:rPr>
        <w:lastRenderedPageBreak/>
        <w:t>Лістинг</w:t>
      </w:r>
      <w:r w:rsidRPr="0052000D">
        <w:rPr>
          <w:rFonts w:ascii="Times New Roman" w:hAnsi="Times New Roman"/>
        </w:rPr>
        <w:t xml:space="preserve"> </w:t>
      </w:r>
      <w:r w:rsidRPr="00593914">
        <w:rPr>
          <w:rFonts w:ascii="Times New Roman" w:hAnsi="Times New Roman"/>
          <w:lang w:val="ru-RU"/>
        </w:rPr>
        <w:t>коду</w:t>
      </w:r>
    </w:p>
    <w:p w14:paraId="01C534DF" w14:textId="77777777" w:rsidR="00C47DA9" w:rsidRDefault="00593914">
      <w:pPr>
        <w:pStyle w:val="31"/>
      </w:pPr>
      <w:r>
        <w:rPr>
          <w:rFonts w:ascii="Times New Roman" w:hAnsi="Times New Roman"/>
        </w:rPr>
        <w:t>Entity: Board.java</w:t>
      </w:r>
    </w:p>
    <w:p w14:paraId="058A0052" w14:textId="77777777" w:rsidR="00C47DA9" w:rsidRDefault="00593914">
      <w:r>
        <w:rPr>
          <w:rFonts w:ascii="Courier New" w:hAnsi="Courier New"/>
          <w:sz w:val="18"/>
        </w:rPr>
        <w:t>package com.taskmanager.app.entity;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jakarta.persistence.*;</w:t>
      </w:r>
      <w:r>
        <w:rPr>
          <w:rFonts w:ascii="Courier New" w:hAnsi="Courier New"/>
          <w:sz w:val="18"/>
        </w:rPr>
        <w:br/>
        <w:t>import lombok.Getter;</w:t>
      </w:r>
      <w:r>
        <w:rPr>
          <w:rFonts w:ascii="Courier New" w:hAnsi="Courier New"/>
          <w:sz w:val="18"/>
        </w:rPr>
        <w:br/>
        <w:t>import lombok.Setter;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java.util.List;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@Getter</w:t>
      </w:r>
      <w:r>
        <w:rPr>
          <w:rFonts w:ascii="Courier New" w:hAnsi="Courier New"/>
          <w:sz w:val="18"/>
        </w:rPr>
        <w:br/>
        <w:t>@Setter</w:t>
      </w:r>
      <w:r>
        <w:rPr>
          <w:rFonts w:ascii="Courier New" w:hAnsi="Courier New"/>
          <w:sz w:val="18"/>
        </w:rPr>
        <w:br/>
        <w:t>@Table(name = "boards")</w:t>
      </w:r>
      <w:r>
        <w:rPr>
          <w:rFonts w:ascii="Courier New" w:hAnsi="Courier New"/>
          <w:sz w:val="18"/>
        </w:rPr>
        <w:br/>
        <w:t>public class Board {</w:t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@GeneratedValue(strategy = GenerationType.IDENTITY)</w:t>
      </w:r>
      <w:r>
        <w:rPr>
          <w:rFonts w:ascii="Courier New" w:hAnsi="Courier New"/>
          <w:sz w:val="18"/>
        </w:rPr>
        <w:br/>
        <w:t xml:space="preserve">    private Long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@Column(nullable = false)</w:t>
      </w:r>
      <w:r>
        <w:rPr>
          <w:rFonts w:ascii="Courier New" w:hAnsi="Courier New"/>
          <w:sz w:val="18"/>
        </w:rPr>
        <w:br/>
        <w:t xml:space="preserve">    private String 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String description;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Additional data, e.g., generated cover image</w:t>
      </w:r>
      <w:r>
        <w:rPr>
          <w:rFonts w:ascii="Courier New" w:hAnsi="Courier New"/>
          <w:sz w:val="18"/>
        </w:rPr>
        <w:br/>
        <w:t xml:space="preserve">    private String coverImageUrl;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@OneToMany(mappedBy = "board", cascade = CascadeType.ALL, orphanRemoval = true)</w:t>
      </w:r>
      <w:r>
        <w:rPr>
          <w:rFonts w:ascii="Courier New" w:hAnsi="Courier New"/>
          <w:sz w:val="18"/>
        </w:rPr>
        <w:br/>
        <w:t xml:space="preserve">    @OrderBy("position ASC")</w:t>
      </w:r>
      <w:r>
        <w:rPr>
          <w:rFonts w:ascii="Courier New" w:hAnsi="Courier New"/>
          <w:sz w:val="18"/>
        </w:rPr>
        <w:br/>
        <w:t xml:space="preserve">    private List&lt;TaskList&gt; taskLists;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1A3AEAD6" w14:textId="77777777" w:rsidR="00C47DA9" w:rsidRDefault="00593914">
      <w:pPr>
        <w:pStyle w:val="31"/>
      </w:pPr>
      <w:r>
        <w:rPr>
          <w:rFonts w:ascii="Times New Roman" w:hAnsi="Times New Roman"/>
        </w:rPr>
        <w:t>Entity: TaskList.java</w:t>
      </w:r>
    </w:p>
    <w:p w14:paraId="614FE22E" w14:textId="77777777" w:rsidR="00C47DA9" w:rsidRDefault="00593914">
      <w:r>
        <w:rPr>
          <w:rFonts w:ascii="Courier New" w:hAnsi="Courier New"/>
          <w:sz w:val="18"/>
        </w:rPr>
        <w:t>package com.taskmanager.app.entity;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jakarta.persistence.*;</w:t>
      </w:r>
      <w:r>
        <w:rPr>
          <w:rFonts w:ascii="Courier New" w:hAnsi="Courier New"/>
          <w:sz w:val="18"/>
        </w:rPr>
        <w:br/>
        <w:t>import lombok.Getter;</w:t>
      </w:r>
      <w:r>
        <w:rPr>
          <w:rFonts w:ascii="Courier New" w:hAnsi="Courier New"/>
          <w:sz w:val="18"/>
        </w:rPr>
        <w:br/>
        <w:t>import lombok.Setter;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java.util.List;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@Getter</w:t>
      </w:r>
      <w:r>
        <w:rPr>
          <w:rFonts w:ascii="Courier New" w:hAnsi="Courier New"/>
          <w:sz w:val="18"/>
        </w:rPr>
        <w:br/>
        <w:t>@Setter</w:t>
      </w:r>
      <w:r>
        <w:rPr>
          <w:rFonts w:ascii="Courier New" w:hAnsi="Courier New"/>
          <w:sz w:val="18"/>
        </w:rPr>
        <w:br/>
        <w:t>@Table(name = "task_lists")</w:t>
      </w:r>
      <w:r>
        <w:rPr>
          <w:rFonts w:ascii="Courier New" w:hAnsi="Courier New"/>
          <w:sz w:val="18"/>
        </w:rPr>
        <w:br/>
        <w:t>public class TaskList {</w:t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@GeneratedValue(strategy = GenerationType.IDENTITY)</w:t>
      </w:r>
      <w:r>
        <w:rPr>
          <w:rFonts w:ascii="Courier New" w:hAnsi="Courier New"/>
          <w:sz w:val="18"/>
        </w:rPr>
        <w:br/>
        <w:t xml:space="preserve">    private Long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@Column(nullable = 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private String 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@Column(name = "list_position")</w:t>
      </w:r>
      <w:r>
        <w:rPr>
          <w:rFonts w:ascii="Courier New" w:hAnsi="Courier New"/>
          <w:sz w:val="18"/>
        </w:rPr>
        <w:br/>
        <w:t xml:space="preserve">    private Integer position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@ManyToOne(fetch = FetchType.LAZY)</w:t>
      </w:r>
      <w:r>
        <w:rPr>
          <w:rFonts w:ascii="Courier New" w:hAnsi="Courier New"/>
          <w:sz w:val="18"/>
        </w:rPr>
        <w:br/>
        <w:t xml:space="preserve">    @JoinColumn(name = "board_id", nullable = false)</w:t>
      </w:r>
      <w:r>
        <w:rPr>
          <w:rFonts w:ascii="Courier New" w:hAnsi="Courier New"/>
          <w:sz w:val="18"/>
        </w:rPr>
        <w:br/>
        <w:t xml:space="preserve">    private Board board;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@OneToMany(mappedBy = "taskList", cascade = CascadeType.ALL, orphanRemoval = true)</w:t>
      </w:r>
      <w:r>
        <w:rPr>
          <w:rFonts w:ascii="Courier New" w:hAnsi="Courier New"/>
          <w:sz w:val="18"/>
        </w:rPr>
        <w:br/>
        <w:t xml:space="preserve">    private List&lt;Task&gt; tasks;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0A4F67C" w14:textId="77777777" w:rsidR="00C47DA9" w:rsidRDefault="00593914">
      <w:pPr>
        <w:pStyle w:val="31"/>
      </w:pPr>
      <w:r>
        <w:rPr>
          <w:rFonts w:ascii="Times New Roman" w:hAnsi="Times New Roman"/>
        </w:rPr>
        <w:t>Entity: Task.java</w:t>
      </w:r>
    </w:p>
    <w:p w14:paraId="6390C744" w14:textId="77777777" w:rsidR="00C47DA9" w:rsidRDefault="00593914">
      <w:r>
        <w:rPr>
          <w:rFonts w:ascii="Courier New" w:hAnsi="Courier New"/>
          <w:sz w:val="18"/>
        </w:rPr>
        <w:t>package com.taskmanager.app.entity;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jakarta.persistence.*;</w:t>
      </w:r>
      <w:r>
        <w:rPr>
          <w:rFonts w:ascii="Courier New" w:hAnsi="Courier New"/>
          <w:sz w:val="18"/>
        </w:rPr>
        <w:br/>
        <w:t>import lombok.Getter;</w:t>
      </w:r>
      <w:r>
        <w:rPr>
          <w:rFonts w:ascii="Courier New" w:hAnsi="Courier New"/>
          <w:sz w:val="18"/>
        </w:rPr>
        <w:br/>
        <w:t>import lombok.Setter;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@Getter</w:t>
      </w:r>
      <w:r>
        <w:rPr>
          <w:rFonts w:ascii="Courier New" w:hAnsi="Courier New"/>
          <w:sz w:val="18"/>
        </w:rPr>
        <w:br/>
        <w:t>@Setter</w:t>
      </w:r>
      <w:r>
        <w:rPr>
          <w:rFonts w:ascii="Courier New" w:hAnsi="Courier New"/>
          <w:sz w:val="18"/>
        </w:rPr>
        <w:br/>
        <w:t>@Table(name = "tasks")</w:t>
      </w:r>
      <w:r>
        <w:rPr>
          <w:rFonts w:ascii="Courier New" w:hAnsi="Courier New"/>
          <w:sz w:val="18"/>
        </w:rPr>
        <w:br/>
        <w:t>public class Task {</w:t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@GeneratedValue(strategy = GenerationType.IDENTITY)</w:t>
      </w:r>
      <w:r>
        <w:rPr>
          <w:rFonts w:ascii="Courier New" w:hAnsi="Courier New"/>
          <w:sz w:val="18"/>
        </w:rPr>
        <w:br/>
        <w:t xml:space="preserve">    private Long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@Column(nullable = false)</w:t>
      </w:r>
      <w:r>
        <w:rPr>
          <w:rFonts w:ascii="Courier New" w:hAnsi="Courier New"/>
          <w:sz w:val="18"/>
        </w:rPr>
        <w:br/>
        <w:t xml:space="preserve">    private String title;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@Column(length = 1000)</w:t>
      </w:r>
      <w:r>
        <w:rPr>
          <w:rFonts w:ascii="Courier New" w:hAnsi="Courier New"/>
          <w:sz w:val="18"/>
        </w:rPr>
        <w:br/>
        <w:t xml:space="preserve">    private String description;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@ManyToOne(fetch = FetchType.LAZY)</w:t>
      </w:r>
      <w:r>
        <w:rPr>
          <w:rFonts w:ascii="Courier New" w:hAnsi="Courier New"/>
          <w:sz w:val="18"/>
        </w:rPr>
        <w:br/>
        <w:t xml:space="preserve">    @JoinColumn(name = "task_list_id", nullable = false)</w:t>
      </w:r>
      <w:r>
        <w:rPr>
          <w:rFonts w:ascii="Courier New" w:hAnsi="Courier New"/>
          <w:sz w:val="18"/>
        </w:rPr>
        <w:br/>
        <w:t xml:space="preserve">    private TaskList taskList;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Fun fact fetched from external API</w:t>
      </w:r>
      <w:r>
        <w:rPr>
          <w:rFonts w:ascii="Courier New" w:hAnsi="Courier New"/>
          <w:sz w:val="18"/>
        </w:rPr>
        <w:br/>
        <w:t xml:space="preserve">    @Column(length = 2000)</w:t>
      </w:r>
      <w:r>
        <w:rPr>
          <w:rFonts w:ascii="Courier New" w:hAnsi="Courier New"/>
          <w:sz w:val="18"/>
        </w:rPr>
        <w:br/>
        <w:t xml:space="preserve">    private String funFact;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4395BD6" w14:textId="77777777" w:rsidR="00C47DA9" w:rsidRDefault="00593914">
      <w:pPr>
        <w:pStyle w:val="31"/>
      </w:pPr>
      <w:r>
        <w:rPr>
          <w:rFonts w:ascii="Times New Roman" w:hAnsi="Times New Roman"/>
        </w:rPr>
        <w:t>Controller: BoardController.java</w:t>
      </w:r>
    </w:p>
    <w:p w14:paraId="6784FC4D" w14:textId="77777777" w:rsidR="00C47DA9" w:rsidRDefault="00593914">
      <w:r>
        <w:rPr>
          <w:rFonts w:ascii="Courier New" w:hAnsi="Courier New"/>
          <w:sz w:val="18"/>
        </w:rPr>
        <w:t>package com.taskmanager.app.controller;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com.taskmanager.app.entity.Board;</w:t>
      </w:r>
      <w:r>
        <w:rPr>
          <w:rFonts w:ascii="Courier New" w:hAnsi="Courier New"/>
          <w:sz w:val="18"/>
        </w:rPr>
        <w:br/>
        <w:t>import com.taskmanager.app.service.BoardService;</w:t>
      </w:r>
      <w:r>
        <w:rPr>
          <w:rFonts w:ascii="Courier New" w:hAnsi="Courier New"/>
          <w:sz w:val="18"/>
        </w:rPr>
        <w:br/>
        <w:t>import com.taskmanager.app.service.TaskListService;</w:t>
      </w:r>
      <w:r>
        <w:rPr>
          <w:rFonts w:ascii="Courier New" w:hAnsi="Courier New"/>
          <w:sz w:val="18"/>
        </w:rPr>
        <w:br/>
        <w:t>import lombok.RequiredArgsConstructor;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import org.springframework.stereotype.Controller;</w:t>
      </w:r>
      <w:r>
        <w:rPr>
          <w:rFonts w:ascii="Courier New" w:hAnsi="Courier New"/>
          <w:sz w:val="18"/>
        </w:rPr>
        <w:br/>
        <w:t>import org.springframework.ui.Model;</w:t>
      </w:r>
      <w:r>
        <w:rPr>
          <w:rFonts w:ascii="Courier New" w:hAnsi="Courier New"/>
          <w:sz w:val="18"/>
        </w:rPr>
        <w:br/>
        <w:t>import org.springframework.web.bind.annotation.*;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@Controller</w:t>
      </w:r>
      <w:r>
        <w:rPr>
          <w:rFonts w:ascii="Courier New" w:hAnsi="Courier New"/>
          <w:sz w:val="18"/>
        </w:rPr>
        <w:br/>
        <w:t>@RequestMapping("/")</w:t>
      </w:r>
      <w:r>
        <w:rPr>
          <w:rFonts w:ascii="Courier New" w:hAnsi="Courier New"/>
          <w:sz w:val="18"/>
        </w:rPr>
        <w:br/>
        <w:t>@RequiredArgsConstructor</w:t>
      </w:r>
      <w:r>
        <w:rPr>
          <w:rFonts w:ascii="Courier New" w:hAnsi="Courier New"/>
          <w:sz w:val="18"/>
        </w:rPr>
        <w:br/>
        <w:t>public class BoardController {</w:t>
      </w:r>
      <w:r>
        <w:rPr>
          <w:rFonts w:ascii="Courier New" w:hAnsi="Courier New"/>
          <w:sz w:val="18"/>
        </w:rPr>
        <w:br/>
        <w:t xml:space="preserve">    private final BoardService boardService;</w:t>
      </w:r>
      <w:r>
        <w:rPr>
          <w:rFonts w:ascii="Courier New" w:hAnsi="Courier New"/>
          <w:sz w:val="18"/>
        </w:rPr>
        <w:br/>
        <w:t xml:space="preserve">    private final TaskListService taskListService;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@GetMapping</w:t>
      </w:r>
      <w:r>
        <w:rPr>
          <w:rFonts w:ascii="Courier New" w:hAnsi="Courier New"/>
          <w:sz w:val="18"/>
        </w:rPr>
        <w:br/>
        <w:t xml:space="preserve">    public String index(Model model) {</w:t>
      </w:r>
      <w:r>
        <w:rPr>
          <w:rFonts w:ascii="Courier New" w:hAnsi="Courier New"/>
          <w:sz w:val="18"/>
        </w:rPr>
        <w:br/>
        <w:t xml:space="preserve">        model.addAttribute("boards", boardService.getAllBoards());</w:t>
      </w:r>
      <w:r>
        <w:rPr>
          <w:rFonts w:ascii="Courier New" w:hAnsi="Courier New"/>
          <w:sz w:val="18"/>
        </w:rPr>
        <w:br/>
        <w:t xml:space="preserve">        return "index";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@PostMapping("/boards")</w:t>
      </w:r>
      <w:r>
        <w:rPr>
          <w:rFonts w:ascii="Courier New" w:hAnsi="Courier New"/>
          <w:sz w:val="18"/>
        </w:rPr>
        <w:br/>
        <w:t xml:space="preserve">    public String createBoard(@RequestParam String name, @RequestParam String description) {</w:t>
      </w:r>
      <w:r>
        <w:rPr>
          <w:rFonts w:ascii="Courier New" w:hAnsi="Courier New"/>
          <w:sz w:val="18"/>
        </w:rPr>
        <w:br/>
        <w:t xml:space="preserve">        if (name == null || name.trim().isEmpty()) {</w:t>
      </w:r>
      <w:r>
        <w:rPr>
          <w:rFonts w:ascii="Courier New" w:hAnsi="Courier New"/>
          <w:sz w:val="18"/>
        </w:rPr>
        <w:br/>
        <w:t xml:space="preserve">            return "redirect:/"; // Do not create empty board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Board board = new Board();</w:t>
      </w:r>
      <w:r>
        <w:rPr>
          <w:rFonts w:ascii="Courier New" w:hAnsi="Courier New"/>
          <w:sz w:val="18"/>
        </w:rPr>
        <w:br/>
        <w:t xml:space="preserve">        board.setName(name.trim());</w:t>
      </w:r>
      <w:r>
        <w:rPr>
          <w:rFonts w:ascii="Courier New" w:hAnsi="Courier New"/>
          <w:sz w:val="18"/>
        </w:rPr>
        <w:br/>
        <w:t xml:space="preserve">        board.setDescription(description != null ? description.trim() : "");</w:t>
      </w:r>
      <w:r>
        <w:rPr>
          <w:rFonts w:ascii="Courier New" w:hAnsi="Courier New"/>
          <w:sz w:val="18"/>
        </w:rPr>
        <w:br/>
        <w:t xml:space="preserve">        boardService.createBoard(board);</w:t>
      </w:r>
      <w:r>
        <w:rPr>
          <w:rFonts w:ascii="Courier New" w:hAnsi="Courier New"/>
          <w:sz w:val="18"/>
        </w:rPr>
        <w:br/>
        <w:t xml:space="preserve">        return "redirect:/";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@GetMapping("/boards/{id}")</w:t>
      </w:r>
      <w:r>
        <w:rPr>
          <w:rFonts w:ascii="Courier New" w:hAnsi="Courier New"/>
          <w:sz w:val="18"/>
        </w:rPr>
        <w:br/>
        <w:t xml:space="preserve">    public String viewBoard(@PathVariable Long id, Model model) {</w:t>
      </w:r>
      <w:r>
        <w:rPr>
          <w:rFonts w:ascii="Courier New" w:hAnsi="Courier New"/>
          <w:sz w:val="18"/>
        </w:rPr>
        <w:br/>
        <w:t xml:space="preserve">        Board board = boardService.getBoardById(id);</w:t>
      </w:r>
      <w:r>
        <w:rPr>
          <w:rFonts w:ascii="Courier New" w:hAnsi="Courier New"/>
          <w:sz w:val="18"/>
        </w:rPr>
        <w:br/>
        <w:t xml:space="preserve">        model.addAttribute("board", board);</w:t>
      </w:r>
      <w:r>
        <w:rPr>
          <w:rFonts w:ascii="Courier New" w:hAnsi="Courier New"/>
          <w:sz w:val="18"/>
        </w:rPr>
        <w:br/>
        <w:t xml:space="preserve">        return "board";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@PostMapping("/boards/{boardId}/lists")</w:t>
      </w:r>
      <w:r>
        <w:rPr>
          <w:rFonts w:ascii="Courier New" w:hAnsi="Courier New"/>
          <w:sz w:val="18"/>
        </w:rPr>
        <w:br/>
        <w:t xml:space="preserve">    public String createList(@PathVariable Long boardId, @RequestParam String name) {</w:t>
      </w:r>
      <w:r>
        <w:rPr>
          <w:rFonts w:ascii="Courier New" w:hAnsi="Courier New"/>
          <w:sz w:val="18"/>
        </w:rPr>
        <w:br/>
        <w:t xml:space="preserve">        if (name != null &amp;&amp; !name.trim().isEmpty()) {</w:t>
      </w:r>
      <w:r>
        <w:rPr>
          <w:rFonts w:ascii="Courier New" w:hAnsi="Courier New"/>
          <w:sz w:val="18"/>
        </w:rPr>
        <w:br/>
        <w:t xml:space="preserve">            taskListService.createTaskList(boardId, name.trim());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"redirect:/boards/" + boardId;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@PostMapping("/boards/delete/{id}")</w:t>
      </w:r>
      <w:r>
        <w:rPr>
          <w:rFonts w:ascii="Courier New" w:hAnsi="Courier New"/>
          <w:sz w:val="18"/>
        </w:rPr>
        <w:br/>
        <w:t xml:space="preserve">    public String deleteBoard(@PathVariable Long id) {</w:t>
      </w:r>
      <w:r>
        <w:rPr>
          <w:rFonts w:ascii="Courier New" w:hAnsi="Courier New"/>
          <w:sz w:val="18"/>
        </w:rPr>
        <w:br/>
        <w:t xml:space="preserve">        boardService.deleteBoard(id);</w:t>
      </w:r>
      <w:r>
        <w:rPr>
          <w:rFonts w:ascii="Courier New" w:hAnsi="Courier New"/>
          <w:sz w:val="18"/>
        </w:rPr>
        <w:br/>
        <w:t xml:space="preserve">        return "redirect:/";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@PostMapping("/boards/{boardId}/lists/{listId}/delete")</w:t>
      </w:r>
      <w:r>
        <w:rPr>
          <w:rFonts w:ascii="Courier New" w:hAnsi="Courier New"/>
          <w:sz w:val="18"/>
        </w:rPr>
        <w:br/>
        <w:t xml:space="preserve">    public String deleteList(@PathVariable Long boardId, @PathVariable Long listId)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taskListService.deleteTaskList(listId);</w:t>
      </w:r>
      <w:r>
        <w:rPr>
          <w:rFonts w:ascii="Courier New" w:hAnsi="Courier New"/>
          <w:sz w:val="18"/>
        </w:rPr>
        <w:br/>
        <w:t xml:space="preserve">        return "redirect:/boards/" + boardId;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@PostMapping("/boards/{boardId}/lists/reorder")</w:t>
      </w:r>
      <w:r>
        <w:rPr>
          <w:rFonts w:ascii="Courier New" w:hAnsi="Courier New"/>
          <w:sz w:val="18"/>
        </w:rPr>
        <w:br/>
        <w:t xml:space="preserve">    @ResponseBody</w:t>
      </w:r>
      <w:r>
        <w:rPr>
          <w:rFonts w:ascii="Courier New" w:hAnsi="Courier New"/>
          <w:sz w:val="18"/>
        </w:rPr>
        <w:br/>
        <w:t xml:space="preserve">    public org.springframework.http.ResponseEntity&lt;Void&gt; reorderLists(@PathVariable Long boardId, @RequestBody java.util.List&lt;Long&gt; listIds) {</w:t>
      </w:r>
      <w:r>
        <w:rPr>
          <w:rFonts w:ascii="Courier New" w:hAnsi="Courier New"/>
          <w:sz w:val="18"/>
        </w:rPr>
        <w:br/>
        <w:t xml:space="preserve">        taskListService.reorderLists(boardId, listIds);</w:t>
      </w:r>
      <w:r>
        <w:rPr>
          <w:rFonts w:ascii="Courier New" w:hAnsi="Courier New"/>
          <w:sz w:val="18"/>
        </w:rPr>
        <w:br/>
        <w:t xml:space="preserve">        return org.springframework.http.ResponseEntity.ok().build();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3D014D3" w14:textId="77777777" w:rsidR="00C47DA9" w:rsidRDefault="00593914">
      <w:pPr>
        <w:pStyle w:val="31"/>
      </w:pPr>
      <w:r>
        <w:rPr>
          <w:rFonts w:ascii="Times New Roman" w:hAnsi="Times New Roman"/>
        </w:rPr>
        <w:t>Controller: TaskController.java</w:t>
      </w:r>
    </w:p>
    <w:p w14:paraId="10BBD05A" w14:textId="77777777" w:rsidR="00C47DA9" w:rsidRDefault="00593914">
      <w:r>
        <w:rPr>
          <w:rFonts w:ascii="Courier New" w:hAnsi="Courier New"/>
          <w:sz w:val="18"/>
        </w:rPr>
        <w:t>package com.taskmanager.app.controller;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com.taskmanager.app.service.TaskService;</w:t>
      </w:r>
      <w:r>
        <w:rPr>
          <w:rFonts w:ascii="Courier New" w:hAnsi="Courier New"/>
          <w:sz w:val="18"/>
        </w:rPr>
        <w:br/>
        <w:t>import lombok.RequiredArgsConstructor;</w:t>
      </w:r>
      <w:r>
        <w:rPr>
          <w:rFonts w:ascii="Courier New" w:hAnsi="Courier New"/>
          <w:sz w:val="18"/>
        </w:rPr>
        <w:br/>
        <w:t>import org.springframework.stereotype.Controller;</w:t>
      </w:r>
      <w:r>
        <w:rPr>
          <w:rFonts w:ascii="Courier New" w:hAnsi="Courier New"/>
          <w:sz w:val="18"/>
        </w:rPr>
        <w:br/>
        <w:t>import org.springframework.web.bind.annotation.*;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@Controller</w:t>
      </w:r>
      <w:r>
        <w:rPr>
          <w:rFonts w:ascii="Courier New" w:hAnsi="Courier New"/>
          <w:sz w:val="18"/>
        </w:rPr>
        <w:br/>
        <w:t>@RequestMapping("/tasks")</w:t>
      </w:r>
      <w:r>
        <w:rPr>
          <w:rFonts w:ascii="Courier New" w:hAnsi="Courier New"/>
          <w:sz w:val="18"/>
        </w:rPr>
        <w:br/>
        <w:t>@RequiredArgsConstructor</w:t>
      </w:r>
      <w:r>
        <w:rPr>
          <w:rFonts w:ascii="Courier New" w:hAnsi="Courier New"/>
          <w:sz w:val="18"/>
        </w:rPr>
        <w:br/>
        <w:t>public class TaskController {</w:t>
      </w:r>
      <w:r>
        <w:rPr>
          <w:rFonts w:ascii="Courier New" w:hAnsi="Courier New"/>
          <w:sz w:val="18"/>
        </w:rPr>
        <w:br/>
        <w:t xml:space="preserve">    private final TaskService taskService;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</w:t>
      </w:r>
      <w:r>
        <w:rPr>
          <w:rFonts w:ascii="Courier New" w:hAnsi="Courier New"/>
          <w:sz w:val="18"/>
        </w:rPr>
        <w:br/>
        <w:t xml:space="preserve">    public String createTask(@RequestParam Long boardId,</w:t>
      </w:r>
      <w:r>
        <w:rPr>
          <w:rFonts w:ascii="Courier New" w:hAnsi="Courier New"/>
          <w:sz w:val="18"/>
        </w:rPr>
        <w:br/>
        <w:t xml:space="preserve">                             @RequestParam Long taskListId,</w:t>
      </w:r>
      <w:r>
        <w:rPr>
          <w:rFonts w:ascii="Courier New" w:hAnsi="Courier New"/>
          <w:sz w:val="18"/>
        </w:rPr>
        <w:br/>
        <w:t xml:space="preserve">                             @RequestParam String title,</w:t>
      </w:r>
      <w:r>
        <w:rPr>
          <w:rFonts w:ascii="Courier New" w:hAnsi="Courier New"/>
          <w:sz w:val="18"/>
        </w:rPr>
        <w:br/>
        <w:t xml:space="preserve">                             @RequestParam String description) {</w:t>
      </w:r>
      <w:r>
        <w:rPr>
          <w:rFonts w:ascii="Courier New" w:hAnsi="Courier New"/>
          <w:sz w:val="18"/>
        </w:rPr>
        <w:br/>
        <w:t xml:space="preserve">        if (title != null &amp;&amp; !title.trim().isEmpty()) {</w:t>
      </w:r>
      <w:r>
        <w:rPr>
          <w:rFonts w:ascii="Courier New" w:hAnsi="Courier New"/>
          <w:sz w:val="18"/>
        </w:rPr>
        <w:br/>
        <w:t xml:space="preserve">            taskService.createTask(taskListId, title.trim(), description != null ? description.trim() : "");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"redirect:/boards/" + boardId;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@PostMapping("/{taskId}/delete")</w:t>
      </w:r>
      <w:r>
        <w:rPr>
          <w:rFonts w:ascii="Courier New" w:hAnsi="Courier New"/>
          <w:sz w:val="18"/>
        </w:rPr>
        <w:br/>
        <w:t xml:space="preserve">    public String deleteTask(@RequestParam Long boardId, @PathVariable Long taskId) {</w:t>
      </w:r>
      <w:r>
        <w:rPr>
          <w:rFonts w:ascii="Courier New" w:hAnsi="Courier New"/>
          <w:sz w:val="18"/>
        </w:rPr>
        <w:br/>
        <w:t xml:space="preserve">        taskService.deleteTask(taskId);</w:t>
      </w:r>
      <w:r>
        <w:rPr>
          <w:rFonts w:ascii="Courier New" w:hAnsi="Courier New"/>
          <w:sz w:val="18"/>
        </w:rPr>
        <w:br/>
        <w:t xml:space="preserve">        return "redirect:/boards/" + boardId;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@PostMapping("/{taskId}/move")</w:t>
      </w:r>
      <w:r>
        <w:rPr>
          <w:rFonts w:ascii="Courier New" w:hAnsi="Courier New"/>
          <w:sz w:val="18"/>
        </w:rPr>
        <w:br/>
        <w:t xml:space="preserve">    public String moveTask(@RequestParam Long boardId, @PathVariable Long taskId, @RequestParam Long newListId) {</w:t>
      </w:r>
      <w:r>
        <w:rPr>
          <w:rFonts w:ascii="Courier New" w:hAnsi="Courier New"/>
          <w:sz w:val="18"/>
        </w:rPr>
        <w:br/>
        <w:t xml:space="preserve">        taskService.updateTask(taskId, newListId);</w:t>
      </w:r>
      <w:r>
        <w:rPr>
          <w:rFonts w:ascii="Courier New" w:hAnsi="Courier New"/>
          <w:sz w:val="18"/>
        </w:rPr>
        <w:br/>
        <w:t xml:space="preserve">        return "redirect:/boards/" + boardId;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</w:p>
    <w:p w14:paraId="1034BD2D" w14:textId="77777777" w:rsidR="00C47DA9" w:rsidRDefault="00593914">
      <w:pPr>
        <w:pStyle w:val="31"/>
      </w:pPr>
      <w:r>
        <w:rPr>
          <w:rFonts w:ascii="Times New Roman" w:hAnsi="Times New Roman"/>
        </w:rPr>
        <w:t>Controller: GlobalExceptionHandler.java</w:t>
      </w:r>
    </w:p>
    <w:p w14:paraId="524A2ED4" w14:textId="77777777" w:rsidR="00C47DA9" w:rsidRDefault="00593914">
      <w:r>
        <w:rPr>
          <w:rFonts w:ascii="Courier New" w:hAnsi="Courier New"/>
          <w:sz w:val="18"/>
        </w:rPr>
        <w:t>package com.taskmanager.app.controller;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org.springframework.ui.Model;</w:t>
      </w:r>
      <w:r>
        <w:rPr>
          <w:rFonts w:ascii="Courier New" w:hAnsi="Courier New"/>
          <w:sz w:val="18"/>
        </w:rPr>
        <w:br/>
        <w:t>import org.springframework.web.bind.annotation.ControllerAdvice;</w:t>
      </w:r>
      <w:r>
        <w:rPr>
          <w:rFonts w:ascii="Courier New" w:hAnsi="Courier New"/>
          <w:sz w:val="18"/>
        </w:rPr>
        <w:br/>
        <w:t>import org.springframework.web.bind.annotation.ExceptionHandler;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@ControllerAdvice</w:t>
      </w:r>
      <w:r>
        <w:rPr>
          <w:rFonts w:ascii="Courier New" w:hAnsi="Courier New"/>
          <w:sz w:val="18"/>
        </w:rPr>
        <w:br/>
        <w:t>public class GlobalExceptionHandler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@ExceptionHandler(Exception.class)</w:t>
      </w:r>
      <w:r>
        <w:rPr>
          <w:rFonts w:ascii="Courier New" w:hAnsi="Courier New"/>
          <w:sz w:val="18"/>
        </w:rPr>
        <w:br/>
        <w:t xml:space="preserve">    public String handleException(Exception ex, Model model) {</w:t>
      </w:r>
      <w:r>
        <w:rPr>
          <w:rFonts w:ascii="Courier New" w:hAnsi="Courier New"/>
          <w:sz w:val="18"/>
        </w:rPr>
        <w:br/>
        <w:t xml:space="preserve">        model.addAttribute("errorMessage", ex.getMessage());</w:t>
      </w:r>
      <w:r>
        <w:rPr>
          <w:rFonts w:ascii="Courier New" w:hAnsi="Courier New"/>
          <w:sz w:val="18"/>
        </w:rPr>
        <w:br/>
        <w:t xml:space="preserve">        return "error";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02F35FCC" w14:textId="77777777" w:rsidR="00C47DA9" w:rsidRDefault="00593914">
      <w:pPr>
        <w:pStyle w:val="31"/>
      </w:pPr>
      <w:r>
        <w:rPr>
          <w:rFonts w:ascii="Times New Roman" w:hAnsi="Times New Roman"/>
        </w:rPr>
        <w:t>Service: TaskService.java</w:t>
      </w:r>
    </w:p>
    <w:p w14:paraId="4DAED459" w14:textId="77777777" w:rsidR="00C47DA9" w:rsidRDefault="00593914">
      <w:r>
        <w:rPr>
          <w:rFonts w:ascii="Courier New" w:hAnsi="Courier New"/>
          <w:sz w:val="18"/>
        </w:rPr>
        <w:t>package com.taskmanager.app.service;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com.taskmanager.app.entity.Task;</w:t>
      </w:r>
      <w:r>
        <w:rPr>
          <w:rFonts w:ascii="Courier New" w:hAnsi="Courier New"/>
          <w:sz w:val="18"/>
        </w:rPr>
        <w:br/>
        <w:t>import com.taskmanager.app.entity.TaskList;</w:t>
      </w:r>
      <w:r>
        <w:rPr>
          <w:rFonts w:ascii="Courier New" w:hAnsi="Courier New"/>
          <w:sz w:val="18"/>
        </w:rPr>
        <w:br/>
        <w:t>import com.taskmanager.app.repository.TaskRepository;</w:t>
      </w:r>
      <w:r>
        <w:rPr>
          <w:rFonts w:ascii="Courier New" w:hAnsi="Courier New"/>
          <w:sz w:val="18"/>
        </w:rPr>
        <w:br/>
        <w:t>import lombok.RequiredArgsConstructor;</w:t>
      </w:r>
      <w:r>
        <w:rPr>
          <w:rFonts w:ascii="Courier New" w:hAnsi="Courier New"/>
          <w:sz w:val="18"/>
        </w:rPr>
        <w:br/>
        <w:t>import org.springframework.stereotype.Service;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@Service</w:t>
      </w:r>
      <w:r>
        <w:rPr>
          <w:rFonts w:ascii="Courier New" w:hAnsi="Courier New"/>
          <w:sz w:val="18"/>
        </w:rPr>
        <w:br/>
        <w:t>@RequiredArgsConstructor</w:t>
      </w:r>
      <w:r>
        <w:rPr>
          <w:rFonts w:ascii="Courier New" w:hAnsi="Courier New"/>
          <w:sz w:val="18"/>
        </w:rPr>
        <w:br/>
        <w:t>public class TaskService {</w:t>
      </w:r>
      <w:r>
        <w:rPr>
          <w:rFonts w:ascii="Courier New" w:hAnsi="Courier New"/>
          <w:sz w:val="18"/>
        </w:rPr>
        <w:br/>
        <w:t xml:space="preserve">    private final TaskRepository taskRepository;</w:t>
      </w:r>
      <w:r>
        <w:rPr>
          <w:rFonts w:ascii="Courier New" w:hAnsi="Courier New"/>
          <w:sz w:val="18"/>
        </w:rPr>
        <w:br/>
        <w:t xml:space="preserve">    private final TaskListService taskListService;</w:t>
      </w:r>
      <w:r>
        <w:rPr>
          <w:rFonts w:ascii="Courier New" w:hAnsi="Courier New"/>
          <w:sz w:val="18"/>
        </w:rPr>
        <w:br/>
        <w:t xml:space="preserve">    private final ParserService parserService;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Task createTask(Long taskListId, String title, String description) {</w:t>
      </w:r>
      <w:r>
        <w:rPr>
          <w:rFonts w:ascii="Courier New" w:hAnsi="Courier New"/>
          <w:sz w:val="18"/>
        </w:rPr>
        <w:br/>
        <w:t xml:space="preserve">        TaskList taskList = taskListService.getTaskListById(taskListId);</w:t>
      </w:r>
      <w:r>
        <w:rPr>
          <w:rFonts w:ascii="Courier New" w:hAnsi="Courier New"/>
          <w:sz w:val="18"/>
        </w:rPr>
        <w:br/>
        <w:t xml:space="preserve">        Task task = new Task();</w:t>
      </w:r>
      <w:r>
        <w:rPr>
          <w:rFonts w:ascii="Courier New" w:hAnsi="Courier New"/>
          <w:sz w:val="18"/>
        </w:rPr>
        <w:br/>
        <w:t xml:space="preserve">        task.setTitle(title);</w:t>
      </w:r>
      <w:r>
        <w:rPr>
          <w:rFonts w:ascii="Courier New" w:hAnsi="Courier New"/>
          <w:sz w:val="18"/>
        </w:rPr>
        <w:br/>
        <w:t xml:space="preserve">        task.setDescription(description);</w:t>
      </w:r>
      <w:r>
        <w:rPr>
          <w:rFonts w:ascii="Courier New" w:hAnsi="Courier New"/>
          <w:sz w:val="18"/>
        </w:rPr>
        <w:br/>
        <w:t xml:space="preserve">        task.setTaskList(taskList);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Fetch quote from external API via Jsoup as a task "Fun Fact"</w:t>
      </w:r>
      <w:r>
        <w:rPr>
          <w:rFonts w:ascii="Courier New" w:hAnsi="Courier New"/>
          <w:sz w:val="18"/>
        </w:rPr>
        <w:br/>
        <w:t xml:space="preserve">        task.setFunFact(parserService.getRandomQuote());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taskRepository.save(task);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deleteTask(Long id) {</w:t>
      </w:r>
      <w:r>
        <w:rPr>
          <w:rFonts w:ascii="Courier New" w:hAnsi="Courier New"/>
          <w:sz w:val="18"/>
        </w:rPr>
        <w:br/>
        <w:t xml:space="preserve">        taskRepository.deleteById(id);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public void updateTask(Long id, Long newListId) {</w:t>
      </w:r>
      <w:r>
        <w:rPr>
          <w:rFonts w:ascii="Courier New" w:hAnsi="Courier New"/>
          <w:sz w:val="18"/>
        </w:rPr>
        <w:br/>
        <w:t xml:space="preserve">        Task task = taskRepository.findById(id).orElseThrow(() -&gt; new RuntimeException("Task not found"));</w:t>
      </w:r>
      <w:r>
        <w:rPr>
          <w:rFonts w:ascii="Courier New" w:hAnsi="Courier New"/>
          <w:sz w:val="18"/>
        </w:rPr>
        <w:br/>
        <w:t xml:space="preserve">        TaskList newList = taskListService.getTaskListById(newListId);</w:t>
      </w:r>
      <w:r>
        <w:rPr>
          <w:rFonts w:ascii="Courier New" w:hAnsi="Courier New"/>
          <w:sz w:val="18"/>
        </w:rPr>
        <w:br/>
        <w:t xml:space="preserve">        task.setTaskList(newList);</w:t>
      </w:r>
      <w:r>
        <w:rPr>
          <w:rFonts w:ascii="Courier New" w:hAnsi="Courier New"/>
          <w:sz w:val="18"/>
        </w:rPr>
        <w:br/>
        <w:t xml:space="preserve">        taskRepository.save(task);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7153FDD" w14:textId="77777777" w:rsidR="00C47DA9" w:rsidRDefault="00593914">
      <w:pPr>
        <w:pStyle w:val="31"/>
      </w:pPr>
      <w:r>
        <w:rPr>
          <w:rFonts w:ascii="Times New Roman" w:hAnsi="Times New Roman"/>
        </w:rPr>
        <w:t>Service: ParserService.java (Jsoup)</w:t>
      </w:r>
    </w:p>
    <w:p w14:paraId="153FD07D" w14:textId="77777777" w:rsidR="00C47DA9" w:rsidRDefault="00593914">
      <w:r>
        <w:rPr>
          <w:rFonts w:ascii="Courier New" w:hAnsi="Courier New"/>
          <w:sz w:val="18"/>
        </w:rPr>
        <w:t>package com.taskmanager.app.service;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org.jsoup.Jsoup;</w:t>
      </w:r>
      <w:r>
        <w:rPr>
          <w:rFonts w:ascii="Courier New" w:hAnsi="Courier New"/>
          <w:sz w:val="18"/>
        </w:rPr>
        <w:br/>
        <w:t>import org.jsoup.nodes.Document;</w:t>
      </w:r>
      <w:r>
        <w:rPr>
          <w:rFonts w:ascii="Courier New" w:hAnsi="Courier New"/>
          <w:sz w:val="18"/>
        </w:rPr>
        <w:br/>
        <w:t>import org.jsoup.nodes.Element;</w:t>
      </w:r>
      <w:r>
        <w:rPr>
          <w:rFonts w:ascii="Courier New" w:hAnsi="Courier New"/>
          <w:sz w:val="18"/>
        </w:rPr>
        <w:br/>
        <w:t>import org.springframework.stereotype.Service;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@Service</w:t>
      </w:r>
      <w:r>
        <w:rPr>
          <w:rFonts w:ascii="Courier New" w:hAnsi="Courier New"/>
          <w:sz w:val="18"/>
        </w:rPr>
        <w:br/>
        <w:t>public class ParserService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getRandomQuote() {</w:t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  <w:t xml:space="preserve">            // Added timeout to prevent infinite hanging</w:t>
      </w:r>
      <w:r>
        <w:rPr>
          <w:rFonts w:ascii="Courier New" w:hAnsi="Courier New"/>
          <w:sz w:val="18"/>
        </w:rPr>
        <w:br/>
        <w:t xml:space="preserve">            Document doc = Jsoup.connect("http://quotes.toscrape.com/random")</w:t>
      </w:r>
      <w:r>
        <w:rPr>
          <w:rFonts w:ascii="Courier New" w:hAnsi="Courier New"/>
          <w:sz w:val="18"/>
        </w:rPr>
        <w:br/>
        <w:t xml:space="preserve">                    .timeout(3000)</w:t>
      </w:r>
      <w:r>
        <w:rPr>
          <w:rFonts w:ascii="Courier New" w:hAnsi="Courier New"/>
          <w:sz w:val="18"/>
        </w:rPr>
        <w:br/>
        <w:t xml:space="preserve">                    .get();</w:t>
      </w:r>
      <w:r>
        <w:rPr>
          <w:rFonts w:ascii="Courier New" w:hAnsi="Courier New"/>
          <w:sz w:val="18"/>
        </w:rPr>
        <w:br/>
        <w:t xml:space="preserve">            Element quoteElement = doc.select(".quote .text").first();</w:t>
      </w:r>
      <w:r>
        <w:rPr>
          <w:rFonts w:ascii="Courier New" w:hAnsi="Courier New"/>
          <w:sz w:val="18"/>
        </w:rPr>
        <w:br/>
        <w:t xml:space="preserve">            if (quoteElement != null) {</w:t>
      </w:r>
      <w:r>
        <w:rPr>
          <w:rFonts w:ascii="Courier New" w:hAnsi="Courier New"/>
          <w:sz w:val="18"/>
        </w:rPr>
        <w:br/>
        <w:t xml:space="preserve">                return quoteElement.text();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 catch (Exception e) {</w:t>
      </w:r>
      <w:r>
        <w:rPr>
          <w:rFonts w:ascii="Courier New" w:hAnsi="Courier New"/>
          <w:sz w:val="18"/>
        </w:rPr>
        <w:br/>
        <w:t xml:space="preserve">            // Log the error but don't crash the application</w:t>
      </w:r>
      <w:r>
        <w:rPr>
          <w:rFonts w:ascii="Courier New" w:hAnsi="Courier New"/>
          <w:sz w:val="18"/>
        </w:rPr>
        <w:br/>
        <w:t xml:space="preserve">            System.err.println("Error fetching quote: " + e.getMessage());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"You can do anything, but not everything. (Fallback Quote)";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C2DFEA9" w14:textId="77777777" w:rsidR="00C47DA9" w:rsidRDefault="00593914">
      <w:pPr>
        <w:pStyle w:val="31"/>
      </w:pPr>
      <w:r>
        <w:rPr>
          <w:rFonts w:ascii="Times New Roman" w:hAnsi="Times New Roman"/>
        </w:rPr>
        <w:t>View: index.html (Theme &amp; Setup)</w:t>
      </w:r>
    </w:p>
    <w:p w14:paraId="1B8F7C87" w14:textId="77777777" w:rsidR="00C47DA9" w:rsidRDefault="00593914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lang="en" xmlns:th="http://www.thymeleaf.org" data-bs-theme="light"&gt;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initial-scale=1"&gt;</w:t>
      </w:r>
      <w:r>
        <w:rPr>
          <w:rFonts w:ascii="Courier New" w:hAnsi="Courier New"/>
          <w:sz w:val="18"/>
        </w:rPr>
        <w:br/>
        <w:t xml:space="preserve">    &lt;title&gt;Task Manager - Boards&lt;/title&gt;</w:t>
      </w:r>
      <w:r>
        <w:rPr>
          <w:rFonts w:ascii="Courier New" w:hAnsi="Courier New"/>
          <w:sz w:val="18"/>
        </w:rPr>
        <w:br/>
        <w:t xml:space="preserve">    &lt;!-- Fonts --&gt;</w:t>
      </w:r>
      <w:r>
        <w:rPr>
          <w:rFonts w:ascii="Courier New" w:hAnsi="Courier New"/>
          <w:sz w:val="18"/>
        </w:rPr>
        <w:br/>
        <w:t xml:space="preserve">    &lt;link href="https://fonts.googleapis.com/css2?family=Inter:wght@400;500;600;700&amp;display=swap" rel="stylesheet"&gt;</w:t>
      </w:r>
      <w:r>
        <w:rPr>
          <w:rFonts w:ascii="Courier New" w:hAnsi="Courier New"/>
          <w:sz w:val="18"/>
        </w:rPr>
        <w:br/>
        <w:t xml:space="preserve">    &lt;!-- Bootstrap CSS --&gt;</w:t>
      </w:r>
      <w:r>
        <w:rPr>
          <w:rFonts w:ascii="Courier New" w:hAnsi="Courier New"/>
          <w:sz w:val="18"/>
        </w:rPr>
        <w:br/>
        <w:t xml:space="preserve">    &lt;link href="https://cdn.jsdelivr.net/npm/bootstrap@5.3.3/dist/css/bootstrap.min.css" </w:t>
      </w:r>
      <w:r>
        <w:rPr>
          <w:rFonts w:ascii="Courier New" w:hAnsi="Courier New"/>
          <w:sz w:val="18"/>
        </w:rPr>
        <w:lastRenderedPageBreak/>
        <w:t>rel="stylesheet"&gt;</w:t>
      </w:r>
      <w:r>
        <w:rPr>
          <w:rFonts w:ascii="Courier New" w:hAnsi="Courier New"/>
          <w:sz w:val="18"/>
        </w:rPr>
        <w:br/>
        <w:t xml:space="preserve">    &lt;!-- Bootstrap Icons --&gt;</w:t>
      </w:r>
      <w:r>
        <w:rPr>
          <w:rFonts w:ascii="Courier New" w:hAnsi="Courier New"/>
          <w:sz w:val="18"/>
        </w:rPr>
        <w:br/>
        <w:t xml:space="preserve">    &lt;link href="https://cdn.jsdelivr.net/npm/bootstrap-icons@1.11.3/font/bootstrap-icons.min.css" rel="stylesheet"&gt;</w:t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  <w:t xml:space="preserve">        body {</w:t>
      </w:r>
      <w:r>
        <w:rPr>
          <w:rFonts w:ascii="Courier New" w:hAnsi="Courier New"/>
          <w:sz w:val="18"/>
        </w:rPr>
        <w:br/>
        <w:t xml:space="preserve">            font-family: 'Inter', sans-serif;</w:t>
      </w:r>
      <w:r>
        <w:rPr>
          <w:rFonts w:ascii="Courier New" w:hAnsi="Courier New"/>
          <w:sz w:val="18"/>
        </w:rPr>
        <w:br/>
        <w:t xml:space="preserve">            background: var(--bg-color);</w:t>
      </w:r>
      <w:r>
        <w:rPr>
          <w:rFonts w:ascii="Courier New" w:hAnsi="Courier New"/>
          <w:sz w:val="18"/>
        </w:rPr>
        <w:br/>
        <w:t xml:space="preserve">            transition: background 0.3s ease, color 0.3s ease;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:root[data-bs-theme="light"] {</w:t>
      </w:r>
      <w:r>
        <w:rPr>
          <w:rFonts w:ascii="Courier New" w:hAnsi="Courier New"/>
          <w:sz w:val="18"/>
        </w:rPr>
        <w:br/>
        <w:t xml:space="preserve">            --bg-color: #f8f9fa;</w:t>
      </w:r>
      <w:r>
        <w:rPr>
          <w:rFonts w:ascii="Courier New" w:hAnsi="Courier New"/>
          <w:sz w:val="18"/>
        </w:rPr>
        <w:br/>
        <w:t xml:space="preserve">            --card-bg: rgba(255, 255, 255, 0.95);</w:t>
      </w:r>
      <w:r>
        <w:rPr>
          <w:rFonts w:ascii="Courier New" w:hAnsi="Courier New"/>
          <w:sz w:val="18"/>
        </w:rPr>
        <w:br/>
        <w:t xml:space="preserve">            --gradient: linear-gradient(135deg, #4f46e5 0%, #7c3aed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:root[data-bs-theme="dark"] {</w:t>
      </w:r>
      <w:r>
        <w:rPr>
          <w:rFonts w:ascii="Courier New" w:hAnsi="Courier New"/>
          <w:sz w:val="18"/>
        </w:rPr>
        <w:br/>
        <w:t xml:space="preserve">            --bg-color: #121212;</w:t>
      </w:r>
      <w:r>
        <w:rPr>
          <w:rFonts w:ascii="Courier New" w:hAnsi="Courier New"/>
          <w:sz w:val="18"/>
        </w:rPr>
        <w:br/>
        <w:t xml:space="preserve">            --card-bg: rgba(30, 30, 30, 0.85);</w:t>
      </w:r>
      <w:r>
        <w:rPr>
          <w:rFonts w:ascii="Courier New" w:hAnsi="Courier New"/>
          <w:sz w:val="18"/>
        </w:rPr>
        <w:br/>
        <w:t xml:space="preserve">            --gradient: linear-gradient(135deg, #1e1b4b 0%, #4c1d95 100%);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.hero-banner {</w:t>
      </w:r>
      <w:r>
        <w:rPr>
          <w:rFonts w:ascii="Courier New" w:hAnsi="Courier New"/>
          <w:sz w:val="18"/>
        </w:rPr>
        <w:br/>
        <w:t xml:space="preserve">            background: var(--gradient);</w:t>
      </w:r>
      <w:r>
        <w:rPr>
          <w:rFonts w:ascii="Courier New" w:hAnsi="Courier New"/>
          <w:sz w:val="18"/>
        </w:rPr>
        <w:br/>
        <w:t xml:space="preserve">            color: white;</w:t>
      </w:r>
      <w:r>
        <w:rPr>
          <w:rFonts w:ascii="Courier New" w:hAnsi="Courier New"/>
          <w:sz w:val="18"/>
        </w:rPr>
        <w:br/>
        <w:t xml:space="preserve">            border-radius: 16px;</w:t>
      </w:r>
      <w:r>
        <w:rPr>
          <w:rFonts w:ascii="Courier New" w:hAnsi="Courier New"/>
          <w:sz w:val="18"/>
        </w:rPr>
        <w:br/>
        <w:t xml:space="preserve">            padding: 3rem 2rem;</w:t>
      </w:r>
      <w:r>
        <w:rPr>
          <w:rFonts w:ascii="Courier New" w:hAnsi="Courier New"/>
          <w:sz w:val="18"/>
        </w:rPr>
        <w:br/>
        <w:t xml:space="preserve">            margin-bottom: 3rem;</w:t>
      </w:r>
      <w:r>
        <w:rPr>
          <w:rFonts w:ascii="Courier New" w:hAnsi="Courier New"/>
          <w:sz w:val="18"/>
        </w:rPr>
        <w:br/>
        <w:t xml:space="preserve">            box-shadow: 0 10px 30px rgba(0,0,0,0.1);</w:t>
      </w:r>
      <w:r>
        <w:rPr>
          <w:rFonts w:ascii="Courier New" w:hAnsi="Courier New"/>
          <w:sz w:val="18"/>
        </w:rPr>
        <w:br/>
        <w:t xml:space="preserve">            position: relative;</w:t>
      </w:r>
      <w:r>
        <w:rPr>
          <w:rFonts w:ascii="Courier New" w:hAnsi="Courier New"/>
          <w:sz w:val="18"/>
        </w:rPr>
        <w:br/>
        <w:t xml:space="preserve">            overflow: hidden;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.glass-card {</w:t>
      </w:r>
      <w:r>
        <w:rPr>
          <w:rFonts w:ascii="Courier New" w:hAnsi="Courier New"/>
          <w:sz w:val="18"/>
        </w:rPr>
        <w:br/>
        <w:t xml:space="preserve">            background: var(--card-bg);</w:t>
      </w:r>
      <w:r>
        <w:rPr>
          <w:rFonts w:ascii="Courier New" w:hAnsi="Courier New"/>
          <w:sz w:val="18"/>
        </w:rPr>
        <w:br/>
        <w:t xml:space="preserve">            backdrop-filter: blur(10px);</w:t>
      </w:r>
      <w:r>
        <w:rPr>
          <w:rFonts w:ascii="Courier New" w:hAnsi="Courier New"/>
          <w:sz w:val="18"/>
        </w:rPr>
        <w:br/>
        <w:t xml:space="preserve">            border: 1px solid rgba(255, 255, 255, 0.05);</w:t>
      </w:r>
      <w:r>
        <w:rPr>
          <w:rFonts w:ascii="Courier New" w:hAnsi="Courier New"/>
          <w:sz w:val="18"/>
        </w:rPr>
        <w:br/>
        <w:t xml:space="preserve">            border-radius: 16px;</w:t>
      </w:r>
      <w:r>
        <w:rPr>
          <w:rFonts w:ascii="Courier New" w:hAnsi="Courier New"/>
          <w:sz w:val="18"/>
        </w:rPr>
        <w:br/>
        <w:t xml:space="preserve">            transition: transform 0.3s cubic-bezier(0.175, 0.885, 0.32, 1.275), box-shadow 0.3s ease;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.board-card {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.board-card:hover {</w:t>
      </w:r>
      <w:r>
        <w:rPr>
          <w:rFonts w:ascii="Courier New" w:hAnsi="Courier New"/>
          <w:sz w:val="18"/>
        </w:rPr>
        <w:br/>
        <w:t xml:space="preserve">            transform: translateY(-8px);</w:t>
      </w:r>
      <w:r>
        <w:rPr>
          <w:rFonts w:ascii="Courier New" w:hAnsi="Courier New"/>
          <w:sz w:val="18"/>
        </w:rPr>
        <w:br/>
        <w:t xml:space="preserve">            box-shadow: 0 15px 35px rgba(0,0,0,0.15);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.theme-toggle {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    background: rgba(255, 255, 255, 0.1);</w:t>
      </w:r>
      <w:r>
        <w:rPr>
          <w:rFonts w:ascii="Courier New" w:hAnsi="Courier New"/>
          <w:sz w:val="18"/>
        </w:rPr>
        <w:br/>
        <w:t xml:space="preserve">            border-radius: 50%;</w:t>
      </w:r>
      <w:r>
        <w:rPr>
          <w:rFonts w:ascii="Courier New" w:hAnsi="Courier New"/>
          <w:sz w:val="18"/>
        </w:rPr>
        <w:br/>
        <w:t xml:space="preserve">            width: 40px;</w:t>
      </w:r>
      <w:r>
        <w:rPr>
          <w:rFonts w:ascii="Courier New" w:hAnsi="Courier New"/>
          <w:sz w:val="18"/>
        </w:rPr>
        <w:br/>
        <w:t xml:space="preserve">            height: 40px;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align-items: center;</w:t>
      </w:r>
      <w:r>
        <w:rPr>
          <w:rFonts w:ascii="Courier New" w:hAnsi="Courier New"/>
          <w:sz w:val="18"/>
        </w:rPr>
        <w:br/>
        <w:t xml:space="preserve">            justify-content: center;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font-size: 1.2rem;</w:t>
      </w:r>
      <w:r>
        <w:rPr>
          <w:rFonts w:ascii="Courier New" w:hAnsi="Courier New"/>
          <w:sz w:val="18"/>
        </w:rPr>
        <w:br/>
        <w:t xml:space="preserve">            color: inherit;</w:t>
      </w:r>
      <w:r>
        <w:rPr>
          <w:rFonts w:ascii="Courier New" w:hAnsi="Courier New"/>
          <w:sz w:val="18"/>
        </w:rPr>
        <w:br/>
        <w:t xml:space="preserve">            transition: background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.theme-toggle:hover {</w:t>
      </w:r>
      <w:r>
        <w:rPr>
          <w:rFonts w:ascii="Courier New" w:hAnsi="Courier New"/>
          <w:sz w:val="18"/>
        </w:rPr>
        <w:br/>
        <w:t xml:space="preserve">            background: rgba(255, 255, 255, 0.2);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.board-card-body {</w:t>
      </w:r>
      <w:r>
        <w:rPr>
          <w:rFonts w:ascii="Courier New" w:hAnsi="Courier New"/>
          <w:sz w:val="18"/>
        </w:rPr>
        <w:br/>
        <w:t xml:space="preserve">            position: relative;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.delete-form {</w:t>
      </w:r>
      <w:r>
        <w:rPr>
          <w:rFonts w:ascii="Courier New" w:hAnsi="Courier New"/>
          <w:sz w:val="18"/>
        </w:rPr>
        <w:br/>
        <w:t xml:space="preserve">            position: absolute;</w:t>
      </w:r>
      <w:r>
        <w:rPr>
          <w:rFonts w:ascii="Courier New" w:hAnsi="Courier New"/>
          <w:sz w:val="18"/>
        </w:rPr>
        <w:br/>
        <w:t xml:space="preserve">            top: 15px;</w:t>
      </w:r>
      <w:r>
        <w:rPr>
          <w:rFonts w:ascii="Courier New" w:hAnsi="Courier New"/>
          <w:sz w:val="18"/>
        </w:rPr>
        <w:br/>
        <w:t xml:space="preserve">            right: 15px;</w:t>
      </w:r>
      <w:r>
        <w:rPr>
          <w:rFonts w:ascii="Courier New" w:hAnsi="Courier New"/>
          <w:sz w:val="18"/>
        </w:rPr>
        <w:br/>
        <w:t xml:space="preserve">            opacity: 0.2;</w:t>
      </w:r>
      <w:r>
        <w:rPr>
          <w:rFonts w:ascii="Courier New" w:hAnsi="Courier New"/>
          <w:sz w:val="18"/>
        </w:rPr>
        <w:br/>
        <w:t xml:space="preserve">            transition: opacity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.board-card:hover .delete-form {</w:t>
      </w:r>
      <w:r>
        <w:rPr>
          <w:rFonts w:ascii="Courier New" w:hAnsi="Courier New"/>
          <w:sz w:val="18"/>
        </w:rPr>
        <w:br/>
        <w:t xml:space="preserve">            opacity: 1;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&lt;/style&gt;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>&lt;nav class="navbar navbar-expand-lg navbar-dark shadow-sm" style="background: var(--gradient);"&gt;</w:t>
      </w:r>
      <w:r>
        <w:rPr>
          <w:rFonts w:ascii="Courier New" w:hAnsi="Courier New"/>
          <w:sz w:val="18"/>
        </w:rPr>
        <w:br/>
        <w:t xml:space="preserve">    &lt;div class="container py-2"&gt;</w:t>
      </w:r>
      <w:r>
        <w:rPr>
          <w:rFonts w:ascii="Courier New" w:hAnsi="Courier New"/>
          <w:sz w:val="18"/>
        </w:rPr>
        <w:br/>
        <w:t xml:space="preserve">        &lt;a class="navbar-brand fw-bold fs-4" href="/"&gt;&lt;i class="bi bi-kanban me-2"&gt;&lt;/i&gt;TaskFlow&lt;/a&gt;</w:t>
      </w:r>
      <w:r>
        <w:rPr>
          <w:rFonts w:ascii="Courier New" w:hAnsi="Courier New"/>
          <w:sz w:val="18"/>
        </w:rPr>
        <w:br/>
        <w:t xml:space="preserve">        &lt;div class="d-flex align-items-center"&gt;</w:t>
      </w:r>
      <w:r>
        <w:rPr>
          <w:rFonts w:ascii="Courier New" w:hAnsi="Courier New"/>
          <w:sz w:val="18"/>
        </w:rPr>
        <w:br/>
        <w:t xml:space="preserve">            &lt;button class="theme-toggle text-white" id="themeToggleBtn" aria-label="Toggle Theme"&gt;</w:t>
      </w:r>
      <w:r>
        <w:rPr>
          <w:rFonts w:ascii="Courier New" w:hAnsi="Courier New"/>
          <w:sz w:val="18"/>
        </w:rPr>
        <w:br/>
        <w:t xml:space="preserve">                &lt;i class="bi bi-moon-stars" id="themeIcon"&gt;&lt;/i&gt;</w:t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class="container mt-5"&gt;</w:t>
      </w:r>
      <w:r>
        <w:rPr>
          <w:rFonts w:ascii="Courier New" w:hAnsi="Courier New"/>
          <w:sz w:val="18"/>
        </w:rPr>
        <w:br/>
        <w:t xml:space="preserve">    &lt;!-- Hero / Create Form --&gt;</w:t>
      </w:r>
      <w:r>
        <w:rPr>
          <w:rFonts w:ascii="Courier New" w:hAnsi="Courier New"/>
          <w:sz w:val="18"/>
        </w:rPr>
        <w:br/>
        <w:t xml:space="preserve">    &lt;div class="hero-banner"&gt;</w:t>
      </w:r>
      <w:r>
        <w:rPr>
          <w:rFonts w:ascii="Courier New" w:hAnsi="Courier New"/>
          <w:sz w:val="18"/>
        </w:rPr>
        <w:br/>
        <w:t xml:space="preserve">        &lt;div class="row align-items-center"&gt;</w:t>
      </w:r>
      <w:r>
        <w:rPr>
          <w:rFonts w:ascii="Courier New" w:hAnsi="Courier New"/>
          <w:sz w:val="18"/>
        </w:rPr>
        <w:br/>
        <w:t xml:space="preserve">            &lt;div class="col-md-7 mb-4 mb-md-0 pe-md-5"&gt;</w:t>
      </w:r>
      <w:r>
        <w:rPr>
          <w:rFonts w:ascii="Courier New" w:hAnsi="Courier New"/>
          <w:sz w:val="18"/>
        </w:rPr>
        <w:br/>
        <w:t xml:space="preserve">                &lt;h1 class="display-4 fw-bolder mb-3"&gt;Organize Anything, Together.&lt;/h1&gt;</w:t>
      </w:r>
      <w:r>
        <w:rPr>
          <w:rFonts w:ascii="Courier New" w:hAnsi="Courier New"/>
          <w:sz w:val="18"/>
        </w:rPr>
        <w:br/>
        <w:t xml:space="preserve">                &lt;p class="lead opacity-75 mb-0"&gt;Create spaces for your projects, map out tasks, and integrate external fun facts easily with TaskFlow.&lt;/p&gt;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&lt;div class="col-md-5"&gt;</w:t>
      </w:r>
      <w:r>
        <w:rPr>
          <w:rFonts w:ascii="Courier New" w:hAnsi="Courier New"/>
          <w:sz w:val="18"/>
        </w:rPr>
        <w:br/>
        <w:t xml:space="preserve">                &lt;div class="glass-card p-4 text-body shadow-lg"&gt;</w:t>
      </w:r>
      <w:r>
        <w:rPr>
          <w:rFonts w:ascii="Courier New" w:hAnsi="Courier New"/>
          <w:sz w:val="18"/>
        </w:rPr>
        <w:br/>
        <w:t xml:space="preserve">                    &lt;h5 class="mb-4 fw-bold"&gt;&lt;i class="bi bi-plus-circle-fill text-primary me-2"&gt;&lt;/i&gt;Create New Space&lt;/h5&gt;</w:t>
      </w:r>
      <w:r>
        <w:rPr>
          <w:rFonts w:ascii="Courier New" w:hAnsi="Courier New"/>
          <w:sz w:val="18"/>
        </w:rPr>
        <w:br/>
        <w:t xml:space="preserve">                    &lt;form th:action="@{/boards}" method="post"&gt;</w:t>
      </w:r>
      <w:r>
        <w:rPr>
          <w:rFonts w:ascii="Courier New" w:hAnsi="Courier New"/>
          <w:sz w:val="18"/>
        </w:rPr>
        <w:br/>
        <w:t xml:space="preserve">        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    &lt;input type="text" name="name" class="form-control form-control-lg bg-body text-body" placeholder="Workspace Name" required&gt;</w:t>
      </w:r>
      <w:r>
        <w:rPr>
          <w:rFonts w:ascii="Courier New" w:hAnsi="Courier New"/>
          <w:sz w:val="18"/>
        </w:rPr>
        <w:br/>
        <w:t xml:space="preserve">                        &lt;/div&gt;</w:t>
      </w:r>
      <w:r>
        <w:rPr>
          <w:rFonts w:ascii="Courier New" w:hAnsi="Courier New"/>
          <w:sz w:val="18"/>
        </w:rPr>
        <w:br/>
        <w:t xml:space="preserve">                        &lt;div class="mb-4"&gt;</w:t>
      </w:r>
      <w:r>
        <w:rPr>
          <w:rFonts w:ascii="Courier New" w:hAnsi="Courier New"/>
          <w:sz w:val="18"/>
        </w:rPr>
        <w:br/>
        <w:t xml:space="preserve">                            &lt;input type="text" name="description" class="form-control bg-body text-body" placeholder="Brief description (optional)"&gt;</w:t>
      </w:r>
      <w:r>
        <w:rPr>
          <w:rFonts w:ascii="Courier New" w:hAnsi="Courier New"/>
          <w:sz w:val="18"/>
        </w:rPr>
        <w:br/>
        <w:t xml:space="preserve">                        &lt;/div&gt;</w:t>
      </w:r>
      <w:r>
        <w:rPr>
          <w:rFonts w:ascii="Courier New" w:hAnsi="Courier New"/>
          <w:sz w:val="18"/>
        </w:rPr>
        <w:br/>
        <w:t xml:space="preserve">                        &lt;button type="submit" class="btn btn-primary btn-lg w-100 fw-bold shadow-sm"&gt;Launch Space &lt;i class="bi bi-rocket me-1 ms-1"&gt;&lt;/i&gt;&lt;/button&gt;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Boards Grid --&gt;</w:t>
      </w:r>
      <w:r>
        <w:rPr>
          <w:rFonts w:ascii="Courier New" w:hAnsi="Courier New"/>
          <w:sz w:val="18"/>
        </w:rPr>
        <w:br/>
        <w:t xml:space="preserve">    &lt;div class="d-flex justify-content-between align-items-end mb-4"&gt;</w:t>
      </w:r>
      <w:r>
        <w:rPr>
          <w:rFonts w:ascii="Courier New" w:hAnsi="Courier New"/>
          <w:sz w:val="18"/>
        </w:rPr>
        <w:br/>
        <w:t xml:space="preserve">        &lt;h3 class="fw-bold mb-0"&gt;Your Workspaces&lt;/h3&gt;</w:t>
      </w:r>
      <w:r>
        <w:rPr>
          <w:rFonts w:ascii="Courier New" w:hAnsi="Courier New"/>
          <w:sz w:val="18"/>
        </w:rPr>
        <w:br/>
        <w:t xml:space="preserve">        &lt;span class="badge bg-primary rounded-pill py-2 px-3 fs-6" th:text="${boards.size()} + ' active'"&gt;&lt;/span&gt;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&lt;div class="row g-4 mb-5"&gt;</w:t>
      </w:r>
      <w:r>
        <w:rPr>
          <w:rFonts w:ascii="Courier New" w:hAnsi="Courier New"/>
          <w:sz w:val="18"/>
        </w:rPr>
        <w:br/>
        <w:t xml:space="preserve">        &lt;div class="col-md-6 col-lg-4" th:each="board : ${boards}"&gt;</w:t>
      </w:r>
      <w:r>
        <w:rPr>
          <w:rFonts w:ascii="Courier New" w:hAnsi="Courier New"/>
          <w:sz w:val="18"/>
        </w:rPr>
        <w:br/>
        <w:t xml:space="preserve">            &lt;div class="card h-100 glass-card board-card border-0 board-link-card" th:data-board-id="${board.id}"&gt;</w:t>
      </w:r>
      <w:r>
        <w:rPr>
          <w:rFonts w:ascii="Courier New" w:hAnsi="Courier New"/>
          <w:sz w:val="18"/>
        </w:rPr>
        <w:br/>
        <w:t xml:space="preserve">                &lt;div class="card-body d-flex flex-column board-card-body p-4"&gt;</w:t>
      </w:r>
      <w:r>
        <w:rPr>
          <w:rFonts w:ascii="Courier New" w:hAnsi="Courier New"/>
          <w:sz w:val="18"/>
        </w:rPr>
        <w:br/>
        <w:t xml:space="preserve">                    &lt;form th:action="@{'/boards/delete/' + ${board.id}}" method="post" class="delete-form m-0" onclick="event.stopPropagation();"&gt;</w:t>
      </w:r>
      <w:r>
        <w:rPr>
          <w:rFonts w:ascii="Courier New" w:hAnsi="Courier New"/>
          <w:sz w:val="18"/>
        </w:rPr>
        <w:br/>
        <w:t xml:space="preserve">                        &lt;button type="submit" class="btn btn-sm btn-outline-danger border-0 rounded-circle" title="Delete Board"&gt;&lt;i class="bi bi-trash"&gt;&lt;/i&gt;&lt;/button&gt;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    &lt;div class="mb-3 text-primary fs-1 opacity-50"&gt;&lt;i class="bi bi-grid-1x2-fill"&gt;&lt;/i&gt;&lt;/div&gt;</w:t>
      </w:r>
      <w:r>
        <w:rPr>
          <w:rFonts w:ascii="Courier New" w:hAnsi="Courier New"/>
          <w:sz w:val="18"/>
        </w:rPr>
        <w:br/>
        <w:t xml:space="preserve">                    &lt;h5 class="card-title fw-bold fs-4 mb-2" th:text="${board.name}"&gt;&lt;/h5&gt;</w:t>
      </w:r>
      <w:r>
        <w:rPr>
          <w:rFonts w:ascii="Courier New" w:hAnsi="Courier New"/>
          <w:sz w:val="18"/>
        </w:rPr>
        <w:br/>
        <w:t xml:space="preserve">                    &lt;p class="card-text text-muted flex-grow-1" th:text="${board.description}"&gt;&lt;/p&gt;</w:t>
      </w:r>
      <w:r>
        <w:rPr>
          <w:rFonts w:ascii="Courier New" w:hAnsi="Courier New"/>
          <w:sz w:val="18"/>
        </w:rPr>
        <w:br/>
        <w:t xml:space="preserve">                    &lt;div class="mt-4 text-primary fw-semibold d-flex align-items-center"&gt;</w:t>
      </w:r>
      <w:r>
        <w:rPr>
          <w:rFonts w:ascii="Courier New" w:hAnsi="Courier New"/>
          <w:sz w:val="18"/>
        </w:rPr>
        <w:br/>
        <w:t xml:space="preserve">                        Enter Workspace &lt;i class="bi bi-arrow-right ms-2 transition-icon"&gt;&lt;/i&gt;</w:t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&lt;!-- Empty State --&gt;</w:t>
      </w:r>
      <w:r>
        <w:rPr>
          <w:rFonts w:ascii="Courier New" w:hAnsi="Courier New"/>
          <w:sz w:val="18"/>
        </w:rPr>
        <w:br/>
        <w:t xml:space="preserve">        &lt;div th:if="${boards.empty}" class="col-12 py-5 text-center"&gt;</w:t>
      </w:r>
      <w:r>
        <w:rPr>
          <w:rFonts w:ascii="Courier New" w:hAnsi="Courier New"/>
          <w:sz w:val="18"/>
        </w:rPr>
        <w:br/>
        <w:t xml:space="preserve">            &lt;div class="p-5 glass-card d-inline-block shadow-sm"&gt;</w:t>
      </w:r>
      <w:r>
        <w:rPr>
          <w:rFonts w:ascii="Courier New" w:hAnsi="Courier New"/>
          <w:sz w:val="18"/>
        </w:rPr>
        <w:br/>
        <w:t xml:space="preserve">                &lt;i class="bi bi-kanban text-primary opacity-25" style="font-size: 5rem;"&gt;&lt;/i&gt;</w:t>
      </w:r>
      <w:r>
        <w:rPr>
          <w:rFonts w:ascii="Courier New" w:hAnsi="Courier New"/>
          <w:sz w:val="18"/>
        </w:rPr>
        <w:br/>
        <w:t xml:space="preserve">                &lt;h3 class="fw-bold mt-4"&gt;It's pretty empty here&lt;/h3&gt;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&lt;p class="text-muted"&gt;Create your first workspace using the form above to get started.&lt;/p&gt;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  <w:t xml:space="preserve">    const themeToggleBtn = document.getElementById('themeToggleBtn');</w:t>
      </w:r>
      <w:r>
        <w:rPr>
          <w:rFonts w:ascii="Courier New" w:hAnsi="Courier New"/>
          <w:sz w:val="18"/>
        </w:rPr>
        <w:br/>
        <w:t xml:space="preserve">    const themeIcon = document.getElementById('themeIcon');</w:t>
      </w:r>
      <w:r>
        <w:rPr>
          <w:rFonts w:ascii="Courier New" w:hAnsi="Courier New"/>
          <w:sz w:val="18"/>
        </w:rPr>
        <w:br/>
        <w:t xml:space="preserve">    const htmlElement = document.documentElement;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function setTheme(theme) {</w:t>
      </w:r>
      <w:r>
        <w:rPr>
          <w:rFonts w:ascii="Courier New" w:hAnsi="Courier New"/>
          <w:sz w:val="18"/>
        </w:rPr>
        <w:br/>
        <w:t xml:space="preserve">        htmlElement.setAttribute('data-bs-theme', theme);</w:t>
      </w:r>
      <w:r>
        <w:rPr>
          <w:rFonts w:ascii="Courier New" w:hAnsi="Courier New"/>
          <w:sz w:val="18"/>
        </w:rPr>
        <w:br/>
        <w:t xml:space="preserve">        localStorage.setItem('theme', theme);</w:t>
      </w:r>
      <w:r>
        <w:rPr>
          <w:rFonts w:ascii="Courier New" w:hAnsi="Courier New"/>
          <w:sz w:val="18"/>
        </w:rPr>
        <w:br/>
        <w:t xml:space="preserve">        if (theme === 'dark') {</w:t>
      </w:r>
      <w:r>
        <w:rPr>
          <w:rFonts w:ascii="Courier New" w:hAnsi="Courier New"/>
          <w:sz w:val="18"/>
        </w:rPr>
        <w:br/>
        <w:t xml:space="preserve">            themeIcon.className = 'bi bi-sun-fill text-warning';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themeIcon.className = 'bi bi-moon-stars-fill text-white';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Init theme</w:t>
      </w:r>
      <w:r>
        <w:rPr>
          <w:rFonts w:ascii="Courier New" w:hAnsi="Courier New"/>
          <w:sz w:val="18"/>
        </w:rPr>
        <w:br/>
        <w:t xml:space="preserve">    const savedTheme = localStorage.getItem('theme') || 'light';</w:t>
      </w:r>
      <w:r>
        <w:rPr>
          <w:rFonts w:ascii="Courier New" w:hAnsi="Courier New"/>
          <w:sz w:val="18"/>
        </w:rPr>
        <w:br/>
        <w:t xml:space="preserve">    setTheme(savedTheme);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themeToggleBtn.addEventListener('click', () =&gt; {</w:t>
      </w:r>
      <w:r>
        <w:rPr>
          <w:rFonts w:ascii="Courier New" w:hAnsi="Courier New"/>
          <w:sz w:val="18"/>
        </w:rPr>
        <w:br/>
        <w:t xml:space="preserve">        const currentTheme = htmlElement.getAttribute('data-bs-theme');</w:t>
      </w:r>
      <w:r>
        <w:rPr>
          <w:rFonts w:ascii="Courier New" w:hAnsi="Courier New"/>
          <w:sz w:val="18"/>
        </w:rPr>
        <w:br/>
        <w:t xml:space="preserve">        const newTheme = currentTheme === 'light' ? 'dark' : 'light';</w:t>
      </w:r>
      <w:r>
        <w:rPr>
          <w:rFonts w:ascii="Courier New" w:hAnsi="Courier New"/>
          <w:sz w:val="18"/>
        </w:rPr>
        <w:br/>
        <w:t xml:space="preserve">        setTheme(newTheme);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Handle board card clicks without inline onclick to satisfy CSP</w:t>
      </w:r>
      <w:r>
        <w:rPr>
          <w:rFonts w:ascii="Courier New" w:hAnsi="Courier New"/>
          <w:sz w:val="18"/>
        </w:rPr>
        <w:br/>
        <w:t xml:space="preserve">    document.addEventListener('DOMContentLoaded', () =&gt; {</w:t>
      </w:r>
      <w:r>
        <w:rPr>
          <w:rFonts w:ascii="Courier New" w:hAnsi="Courier New"/>
          <w:sz w:val="18"/>
        </w:rPr>
        <w:br/>
        <w:t xml:space="preserve">        const boardCards = document.querySelectorAll('.board-link-card');</w:t>
      </w:r>
      <w:r>
        <w:rPr>
          <w:rFonts w:ascii="Courier New" w:hAnsi="Courier New"/>
          <w:sz w:val="18"/>
        </w:rPr>
        <w:br/>
        <w:t xml:space="preserve">        boardCards.forEach(card =&gt; {</w:t>
      </w:r>
      <w:r>
        <w:rPr>
          <w:rFonts w:ascii="Courier New" w:hAnsi="Courier New"/>
          <w:sz w:val="18"/>
        </w:rPr>
        <w:br/>
        <w:t xml:space="preserve">            card.addEventListener('click', function(e) {</w:t>
      </w:r>
      <w:r>
        <w:rPr>
          <w:rFonts w:ascii="Courier New" w:hAnsi="Courier New"/>
          <w:sz w:val="18"/>
        </w:rPr>
        <w:br/>
        <w:t xml:space="preserve">                // Ignore clicks on the delete button form</w:t>
      </w:r>
      <w:r>
        <w:rPr>
          <w:rFonts w:ascii="Courier New" w:hAnsi="Courier New"/>
          <w:sz w:val="18"/>
        </w:rPr>
        <w:br/>
        <w:t xml:space="preserve">                if(e.target.closest('.delete-form')) {</w:t>
      </w:r>
      <w:r>
        <w:rPr>
          <w:rFonts w:ascii="Courier New" w:hAnsi="Courier New"/>
          <w:sz w:val="18"/>
        </w:rPr>
        <w:br/>
        <w:t xml:space="preserve">                    return;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const boardId = this.getAttribute('data-board-id');</w:t>
      </w:r>
      <w:r>
        <w:rPr>
          <w:rFonts w:ascii="Courier New" w:hAnsi="Courier New"/>
          <w:sz w:val="18"/>
        </w:rPr>
        <w:br/>
        <w:t xml:space="preserve">                if(boardId) {</w:t>
      </w:r>
      <w:r>
        <w:rPr>
          <w:rFonts w:ascii="Courier New" w:hAnsi="Courier New"/>
          <w:sz w:val="18"/>
        </w:rPr>
        <w:br/>
        <w:t xml:space="preserve">                    window.location.href = '/boards/' + boardId;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  <w:t>&lt;script src="https://cdn.jsdelivr.net/npm/bootstrap@5.3.3/dist/js/bootstrap.bundle.min.js"&gt;&lt;/script&gt;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p w14:paraId="6AA9066E" w14:textId="77777777" w:rsidR="00C47DA9" w:rsidRDefault="00593914">
      <w:pPr>
        <w:pStyle w:val="31"/>
      </w:pPr>
      <w:r>
        <w:rPr>
          <w:rFonts w:ascii="Times New Roman" w:hAnsi="Times New Roman"/>
        </w:rPr>
        <w:lastRenderedPageBreak/>
        <w:t>View: board.html (Drag-and-drop &amp; Logic)</w:t>
      </w:r>
    </w:p>
    <w:p w14:paraId="71689D6C" w14:textId="77777777" w:rsidR="00C47DA9" w:rsidRDefault="00593914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lang="en" xmlns:th="http://www.thymeleaf.org" data-bs-theme="light"&gt;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initial-scale=1"&gt;</w:t>
      </w:r>
      <w:r>
        <w:rPr>
          <w:rFonts w:ascii="Courier New" w:hAnsi="Courier New"/>
          <w:sz w:val="18"/>
        </w:rPr>
        <w:br/>
        <w:t xml:space="preserve">    &lt;title th:text="${board.name} + ' - TaskFlow'"&gt;Board View&lt;/title&gt;</w:t>
      </w:r>
      <w:r>
        <w:rPr>
          <w:rFonts w:ascii="Courier New" w:hAnsi="Courier New"/>
          <w:sz w:val="18"/>
        </w:rPr>
        <w:br/>
        <w:t xml:space="preserve">    &lt;!-- Fonts --&gt;</w:t>
      </w:r>
      <w:r>
        <w:rPr>
          <w:rFonts w:ascii="Courier New" w:hAnsi="Courier New"/>
          <w:sz w:val="18"/>
        </w:rPr>
        <w:br/>
        <w:t xml:space="preserve">    &lt;link href="https://fonts.googleapis.com/css2?family=Inter:wght@400;500;600;700&amp;display=swap" rel="stylesheet"&gt;</w:t>
      </w:r>
      <w:r>
        <w:rPr>
          <w:rFonts w:ascii="Courier New" w:hAnsi="Courier New"/>
          <w:sz w:val="18"/>
        </w:rPr>
        <w:br/>
        <w:t xml:space="preserve">    &lt;!-- Bootstrap CSS --&gt;</w:t>
      </w:r>
      <w:r>
        <w:rPr>
          <w:rFonts w:ascii="Courier New" w:hAnsi="Courier New"/>
          <w:sz w:val="18"/>
        </w:rPr>
        <w:br/>
        <w:t xml:space="preserve">    &lt;link href="https://cdn.jsdelivr.net/npm/bootstrap@5.3.3/dist/css/bootstrap.min.css" rel="stylesheet"&gt;</w:t>
      </w:r>
      <w:r>
        <w:rPr>
          <w:rFonts w:ascii="Courier New" w:hAnsi="Courier New"/>
          <w:sz w:val="18"/>
        </w:rPr>
        <w:br/>
        <w:t xml:space="preserve">    &lt;!-- Bootstrap Icons --&gt;</w:t>
      </w:r>
      <w:r>
        <w:rPr>
          <w:rFonts w:ascii="Courier New" w:hAnsi="Courier New"/>
          <w:sz w:val="18"/>
        </w:rPr>
        <w:br/>
        <w:t xml:space="preserve">    &lt;link href="https://cdn.jsdelivr.net/npm/bootstrap-icons@1.11.3/font/bootstrap-icons.min.css" rel="stylesheet"&gt;</w:t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  <w:t xml:space="preserve">        body {</w:t>
      </w:r>
      <w:r>
        <w:rPr>
          <w:rFonts w:ascii="Courier New" w:hAnsi="Courier New"/>
          <w:sz w:val="18"/>
        </w:rPr>
        <w:br/>
        <w:t xml:space="preserve">            font-family: 'Inter', sans-serif;</w:t>
      </w:r>
      <w:r>
        <w:rPr>
          <w:rFonts w:ascii="Courier New" w:hAnsi="Courier New"/>
          <w:sz w:val="18"/>
        </w:rPr>
        <w:br/>
        <w:t xml:space="preserve">            background: var(--bg-color);</w:t>
      </w:r>
      <w:r>
        <w:rPr>
          <w:rFonts w:ascii="Courier New" w:hAnsi="Courier New"/>
          <w:sz w:val="18"/>
        </w:rPr>
        <w:br/>
        <w:t xml:space="preserve">            transition: background 0.3s ease, color 0.3s ease;</w:t>
      </w:r>
      <w:r>
        <w:rPr>
          <w:rFonts w:ascii="Courier New" w:hAnsi="Courier New"/>
          <w:sz w:val="18"/>
        </w:rPr>
        <w:br/>
        <w:t xml:space="preserve">            height: 100vh;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flex-direction: column;</w:t>
      </w:r>
      <w:r>
        <w:rPr>
          <w:rFonts w:ascii="Courier New" w:hAnsi="Courier New"/>
          <w:sz w:val="18"/>
        </w:rPr>
        <w:br/>
        <w:t xml:space="preserve">            overflow: hidden;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:root[data-bs-theme="light"] {</w:t>
      </w:r>
      <w:r>
        <w:rPr>
          <w:rFonts w:ascii="Courier New" w:hAnsi="Courier New"/>
          <w:sz w:val="18"/>
        </w:rPr>
        <w:br/>
        <w:t xml:space="preserve">            --bg-color: #f3f4f6;</w:t>
      </w:r>
      <w:r>
        <w:rPr>
          <w:rFonts w:ascii="Courier New" w:hAnsi="Courier New"/>
          <w:sz w:val="18"/>
        </w:rPr>
        <w:br/>
        <w:t xml:space="preserve">            --list-bg: #e5e7eb;</w:t>
      </w:r>
      <w:r>
        <w:rPr>
          <w:rFonts w:ascii="Courier New" w:hAnsi="Courier New"/>
          <w:sz w:val="18"/>
        </w:rPr>
        <w:br/>
        <w:t xml:space="preserve">            --card-bg: #ffffff;</w:t>
      </w:r>
      <w:r>
        <w:rPr>
          <w:rFonts w:ascii="Courier New" w:hAnsi="Courier New"/>
          <w:sz w:val="18"/>
        </w:rPr>
        <w:br/>
        <w:t xml:space="preserve">            --gradient: linear-gradient(135deg, #4f46e5 0%, #7c3aed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:root[data-bs-theme="dark"] {</w:t>
      </w:r>
      <w:r>
        <w:rPr>
          <w:rFonts w:ascii="Courier New" w:hAnsi="Courier New"/>
          <w:sz w:val="18"/>
        </w:rPr>
        <w:br/>
        <w:t xml:space="preserve">            --bg-color: #121212;</w:t>
      </w:r>
      <w:r>
        <w:rPr>
          <w:rFonts w:ascii="Courier New" w:hAnsi="Courier New"/>
          <w:sz w:val="18"/>
        </w:rPr>
        <w:br/>
        <w:t xml:space="preserve">            --list-bg: #27272a;</w:t>
      </w:r>
      <w:r>
        <w:rPr>
          <w:rFonts w:ascii="Courier New" w:hAnsi="Courier New"/>
          <w:sz w:val="18"/>
        </w:rPr>
        <w:br/>
        <w:t xml:space="preserve">            --card-bg: #3f3f46;</w:t>
      </w:r>
      <w:r>
        <w:rPr>
          <w:rFonts w:ascii="Courier New" w:hAnsi="Courier New"/>
          <w:sz w:val="18"/>
        </w:rPr>
        <w:br/>
        <w:t xml:space="preserve">            --gradient: linear-gradient(135deg, #1e1b4b 0%, #4c1d95 100%);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/* Layout */</w:t>
      </w:r>
      <w:r>
        <w:rPr>
          <w:rFonts w:ascii="Courier New" w:hAnsi="Courier New"/>
          <w:sz w:val="18"/>
        </w:rPr>
        <w:br/>
        <w:t xml:space="preserve">        .board-container {</w:t>
      </w:r>
      <w:r>
        <w:rPr>
          <w:rFonts w:ascii="Courier New" w:hAnsi="Courier New"/>
          <w:sz w:val="18"/>
        </w:rPr>
        <w:br/>
        <w:t xml:space="preserve">            flex-grow: 1;</w:t>
      </w:r>
      <w:r>
        <w:rPr>
          <w:rFonts w:ascii="Courier New" w:hAnsi="Courier New"/>
          <w:sz w:val="18"/>
        </w:rPr>
        <w:br/>
        <w:t xml:space="preserve">            padding: 1.5rem;</w:t>
      </w:r>
      <w:r>
        <w:rPr>
          <w:rFonts w:ascii="Courier New" w:hAnsi="Courier New"/>
          <w:sz w:val="18"/>
        </w:rPr>
        <w:br/>
        <w:t xml:space="preserve">            overflow-x: auto;</w:t>
      </w:r>
      <w:r>
        <w:rPr>
          <w:rFonts w:ascii="Courier New" w:hAnsi="Courier New"/>
          <w:sz w:val="18"/>
        </w:rPr>
        <w:br/>
        <w:t xml:space="preserve">            overflow-y: hidden;</w:t>
      </w:r>
      <w:r>
        <w:rPr>
          <w:rFonts w:ascii="Courier New" w:hAnsi="Courier New"/>
          <w:sz w:val="18"/>
        </w:rPr>
        <w:br/>
        <w:t xml:space="preserve">            white-space: nowrap;</w:t>
      </w:r>
      <w:r>
        <w:rPr>
          <w:rFonts w:ascii="Courier New" w:hAnsi="Courier New"/>
          <w:sz w:val="18"/>
        </w:rPr>
        <w:br/>
        <w:t xml:space="preserve">            /* Scrollbar styling */</w:t>
      </w:r>
      <w:r>
        <w:rPr>
          <w:rFonts w:ascii="Courier New" w:hAnsi="Courier New"/>
          <w:sz w:val="18"/>
        </w:rPr>
        <w:br/>
        <w:t xml:space="preserve">            scrollbar-width: thin;</w:t>
      </w:r>
      <w:r>
        <w:rPr>
          <w:rFonts w:ascii="Courier New" w:hAnsi="Courier New"/>
          <w:sz w:val="18"/>
        </w:rPr>
        <w:br/>
        <w:t xml:space="preserve">            scrollbar-color: rgba(136, 136, 136, 0.5) transparent;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.board-container::-webkit-scrollbar { height: 10px; }</w:t>
      </w:r>
      <w:r>
        <w:rPr>
          <w:rFonts w:ascii="Courier New" w:hAnsi="Courier New"/>
          <w:sz w:val="18"/>
        </w:rPr>
        <w:br/>
        <w:t xml:space="preserve">        .board-container::-webkit-scrollbar-thumb { background: rgba(136, 136, 136, 0.5); border-radius: 5px;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/* List &amp; Card */</w:t>
      </w:r>
      <w:r>
        <w:rPr>
          <w:rFonts w:ascii="Courier New" w:hAnsi="Courier New"/>
          <w:sz w:val="18"/>
        </w:rPr>
        <w:br/>
        <w:t xml:space="preserve">        .task-list {</w:t>
      </w:r>
      <w:r>
        <w:rPr>
          <w:rFonts w:ascii="Courier New" w:hAnsi="Courier New"/>
          <w:sz w:val="18"/>
        </w:rPr>
        <w:br/>
        <w:t xml:space="preserve">            display: inline-flex;</w:t>
      </w:r>
      <w:r>
        <w:rPr>
          <w:rFonts w:ascii="Courier New" w:hAnsi="Courier New"/>
          <w:sz w:val="18"/>
        </w:rPr>
        <w:br/>
        <w:t xml:space="preserve">            flex-direction: column;</w:t>
      </w:r>
      <w:r>
        <w:rPr>
          <w:rFonts w:ascii="Courier New" w:hAnsi="Courier New"/>
          <w:sz w:val="18"/>
        </w:rPr>
        <w:br/>
        <w:t xml:space="preserve">            width: 320px;</w:t>
      </w:r>
      <w:r>
        <w:rPr>
          <w:rFonts w:ascii="Courier New" w:hAnsi="Courier New"/>
          <w:sz w:val="18"/>
        </w:rPr>
        <w:br/>
        <w:t xml:space="preserve">            background: var(--list-bg);</w:t>
      </w:r>
      <w:r>
        <w:rPr>
          <w:rFonts w:ascii="Courier New" w:hAnsi="Courier New"/>
          <w:sz w:val="18"/>
        </w:rPr>
        <w:br/>
        <w:t xml:space="preserve">            border-radius: 12px;</w:t>
      </w:r>
      <w:r>
        <w:rPr>
          <w:rFonts w:ascii="Courier New" w:hAnsi="Courier New"/>
          <w:sz w:val="18"/>
        </w:rPr>
        <w:br/>
        <w:t xml:space="preserve">            margin-right: 1.25rem;</w:t>
      </w:r>
      <w:r>
        <w:rPr>
          <w:rFonts w:ascii="Courier New" w:hAnsi="Courier New"/>
          <w:sz w:val="18"/>
        </w:rPr>
        <w:br/>
        <w:t xml:space="preserve">            vertical-align: top;</w:t>
      </w:r>
      <w:r>
        <w:rPr>
          <w:rFonts w:ascii="Courier New" w:hAnsi="Courier New"/>
          <w:sz w:val="18"/>
        </w:rPr>
        <w:br/>
        <w:t xml:space="preserve">            max-height: 100%;</w:t>
      </w:r>
      <w:r>
        <w:rPr>
          <w:rFonts w:ascii="Courier New" w:hAnsi="Courier New"/>
          <w:sz w:val="18"/>
        </w:rPr>
        <w:br/>
        <w:t xml:space="preserve">            padding: 12px;</w:t>
      </w:r>
      <w:r>
        <w:rPr>
          <w:rFonts w:ascii="Courier New" w:hAnsi="Courier New"/>
          <w:sz w:val="18"/>
        </w:rPr>
        <w:br/>
        <w:t xml:space="preserve">            border: 1px solid rgba(128,128,128,0.1);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.task-list-header {</w:t>
      </w:r>
      <w:r>
        <w:rPr>
          <w:rFonts w:ascii="Courier New" w:hAnsi="Courier New"/>
          <w:sz w:val="18"/>
        </w:rPr>
        <w:br/>
        <w:t xml:space="preserve">            padding: 8px 4px 16px 8px;</w:t>
      </w:r>
      <w:r>
        <w:rPr>
          <w:rFonts w:ascii="Courier New" w:hAnsi="Courier New"/>
          <w:sz w:val="18"/>
        </w:rPr>
        <w:br/>
        <w:t xml:space="preserve">            font-weight: 700;</w:t>
      </w:r>
      <w:r>
        <w:rPr>
          <w:rFonts w:ascii="Courier New" w:hAnsi="Courier New"/>
          <w:sz w:val="18"/>
        </w:rPr>
        <w:br/>
        <w:t xml:space="preserve">            font-size: 1.1rem;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justify-content: space-between;</w:t>
      </w:r>
      <w:r>
        <w:rPr>
          <w:rFonts w:ascii="Courier New" w:hAnsi="Courier New"/>
          <w:sz w:val="18"/>
        </w:rPr>
        <w:br/>
        <w:t xml:space="preserve">            align-items: center;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.task-list-cards {</w:t>
      </w:r>
      <w:r>
        <w:rPr>
          <w:rFonts w:ascii="Courier New" w:hAnsi="Courier New"/>
          <w:sz w:val="18"/>
        </w:rPr>
        <w:br/>
        <w:t xml:space="preserve">            flex-grow: 1;</w:t>
      </w:r>
      <w:r>
        <w:rPr>
          <w:rFonts w:ascii="Courier New" w:hAnsi="Courier New"/>
          <w:sz w:val="18"/>
        </w:rPr>
        <w:br/>
        <w:t xml:space="preserve">            overflow-y: auto;</w:t>
      </w:r>
      <w:r>
        <w:rPr>
          <w:rFonts w:ascii="Courier New" w:hAnsi="Courier New"/>
          <w:sz w:val="18"/>
        </w:rPr>
        <w:br/>
        <w:t xml:space="preserve">            padding: 4px;</w:t>
      </w:r>
      <w:r>
        <w:rPr>
          <w:rFonts w:ascii="Courier New" w:hAnsi="Courier New"/>
          <w:sz w:val="18"/>
        </w:rPr>
        <w:br/>
        <w:t xml:space="preserve">            /* Custom scrollbar */</w:t>
      </w:r>
      <w:r>
        <w:rPr>
          <w:rFonts w:ascii="Courier New" w:hAnsi="Courier New"/>
          <w:sz w:val="18"/>
        </w:rPr>
        <w:br/>
        <w:t xml:space="preserve">            scrollbar-width: thin;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.task-list-cards::-webkit-scrollbar { width: 6px; }</w:t>
      </w:r>
      <w:r>
        <w:rPr>
          <w:rFonts w:ascii="Courier New" w:hAnsi="Courier New"/>
          <w:sz w:val="18"/>
        </w:rPr>
        <w:br/>
        <w:t xml:space="preserve">        .task-list-cards::-webkit-scrollbar-thumb { background: rgba(136, 136, 136, 0.4); border-radius: 4px;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.task-card {</w:t>
      </w:r>
      <w:r>
        <w:rPr>
          <w:rFonts w:ascii="Courier New" w:hAnsi="Courier New"/>
          <w:sz w:val="18"/>
        </w:rPr>
        <w:br/>
        <w:t xml:space="preserve">            background-color: var(--card-bg);</w:t>
      </w:r>
      <w:r>
        <w:rPr>
          <w:rFonts w:ascii="Courier New" w:hAnsi="Courier New"/>
          <w:sz w:val="18"/>
        </w:rPr>
        <w:br/>
        <w:t xml:space="preserve">            border-radius: 8px;</w:t>
      </w:r>
      <w:r>
        <w:rPr>
          <w:rFonts w:ascii="Courier New" w:hAnsi="Courier New"/>
          <w:sz w:val="18"/>
        </w:rPr>
        <w:br/>
        <w:t xml:space="preserve">            padding: 14px;</w:t>
      </w:r>
      <w:r>
        <w:rPr>
          <w:rFonts w:ascii="Courier New" w:hAnsi="Courier New"/>
          <w:sz w:val="18"/>
        </w:rPr>
        <w:br/>
        <w:t xml:space="preserve">            margin-bottom: 12px;</w:t>
      </w:r>
      <w:r>
        <w:rPr>
          <w:rFonts w:ascii="Courier New" w:hAnsi="Courier New"/>
          <w:sz w:val="18"/>
        </w:rPr>
        <w:br/>
        <w:t xml:space="preserve">            box-shadow: 0 1px 2px rgba(0,0,0,0.1);</w:t>
      </w:r>
      <w:r>
        <w:rPr>
          <w:rFonts w:ascii="Courier New" w:hAnsi="Courier New"/>
          <w:sz w:val="18"/>
        </w:rPr>
        <w:br/>
        <w:t xml:space="preserve">            white-space: normal;</w:t>
      </w:r>
      <w:r>
        <w:rPr>
          <w:rFonts w:ascii="Courier New" w:hAnsi="Courier New"/>
          <w:sz w:val="18"/>
        </w:rPr>
        <w:br/>
        <w:t xml:space="preserve">            transition: transform 0.2s, box-shadow 0.2s;</w:t>
      </w:r>
      <w:r>
        <w:rPr>
          <w:rFonts w:ascii="Courier New" w:hAnsi="Courier New"/>
          <w:sz w:val="18"/>
        </w:rPr>
        <w:br/>
        <w:t xml:space="preserve">            border: 1px solid rgba(128,128,128,0.1);</w:t>
      </w:r>
      <w:r>
        <w:rPr>
          <w:rFonts w:ascii="Courier New" w:hAnsi="Courier New"/>
          <w:sz w:val="18"/>
        </w:rPr>
        <w:br/>
        <w:t xml:space="preserve">            border-left: 4px solid var(--bs-primary);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.task-card:hover {</w:t>
      </w:r>
      <w:r>
        <w:rPr>
          <w:rFonts w:ascii="Courier New" w:hAnsi="Courier New"/>
          <w:sz w:val="18"/>
        </w:rPr>
        <w:br/>
        <w:t xml:space="preserve">            transform: translateY(-2px);</w:t>
      </w:r>
      <w:r>
        <w:rPr>
          <w:rFonts w:ascii="Courier New" w:hAnsi="Courier New"/>
          <w:sz w:val="18"/>
        </w:rPr>
        <w:br/>
        <w:t xml:space="preserve">            box-shadow: 0 6px 15px rgba(0,0,0,0.1);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.fun-fact-box {</w:t>
      </w:r>
      <w:r>
        <w:rPr>
          <w:rFonts w:ascii="Courier New" w:hAnsi="Courier New"/>
          <w:sz w:val="18"/>
        </w:rPr>
        <w:br/>
        <w:t xml:space="preserve">            background: rgba(var(--bs-primary-rgb), 0.1);</w:t>
      </w:r>
      <w:r>
        <w:rPr>
          <w:rFonts w:ascii="Courier New" w:hAnsi="Courier New"/>
          <w:sz w:val="18"/>
        </w:rPr>
        <w:br/>
        <w:t xml:space="preserve">            color: var(--bs-primary);</w:t>
      </w:r>
      <w:r>
        <w:rPr>
          <w:rFonts w:ascii="Courier New" w:hAnsi="Courier New"/>
          <w:sz w:val="18"/>
        </w:rPr>
        <w:br/>
        <w:t xml:space="preserve">            border-radius: 6px;</w:t>
      </w:r>
      <w:r>
        <w:rPr>
          <w:rFonts w:ascii="Courier New" w:hAnsi="Courier New"/>
          <w:sz w:val="18"/>
        </w:rPr>
        <w:br/>
        <w:t xml:space="preserve">            padding: 10px;</w:t>
      </w:r>
      <w:r>
        <w:rPr>
          <w:rFonts w:ascii="Courier New" w:hAnsi="Courier New"/>
          <w:sz w:val="18"/>
        </w:rPr>
        <w:br/>
        <w:t xml:space="preserve">            margin-top: 12px;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font-size: 0.85rem;</w:t>
      </w:r>
      <w:r>
        <w:rPr>
          <w:rFonts w:ascii="Courier New" w:hAnsi="Courier New"/>
          <w:sz w:val="18"/>
        </w:rPr>
        <w:br/>
        <w:t xml:space="preserve">            line-height: 1.4;</w:t>
      </w:r>
      <w:r>
        <w:rPr>
          <w:rFonts w:ascii="Courier New" w:hAnsi="Courier New"/>
          <w:sz w:val="18"/>
        </w:rPr>
        <w:br/>
        <w:t xml:space="preserve">            border-left: 2px solid var(--bs-primary);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.theme-toggle {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    background: rgba(255, 255, 255, 0.1);</w:t>
      </w:r>
      <w:r>
        <w:rPr>
          <w:rFonts w:ascii="Courier New" w:hAnsi="Courier New"/>
          <w:sz w:val="18"/>
        </w:rPr>
        <w:br/>
        <w:t xml:space="preserve">            border-radius: 50%;</w:t>
      </w:r>
      <w:r>
        <w:rPr>
          <w:rFonts w:ascii="Courier New" w:hAnsi="Courier New"/>
          <w:sz w:val="18"/>
        </w:rPr>
        <w:br/>
        <w:t xml:space="preserve">            width: 36px;</w:t>
      </w:r>
      <w:r>
        <w:rPr>
          <w:rFonts w:ascii="Courier New" w:hAnsi="Courier New"/>
          <w:sz w:val="18"/>
        </w:rPr>
        <w:br/>
        <w:t xml:space="preserve">            height: 36px;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align-items: center;</w:t>
      </w:r>
      <w:r>
        <w:rPr>
          <w:rFonts w:ascii="Courier New" w:hAnsi="Courier New"/>
          <w:sz w:val="18"/>
        </w:rPr>
        <w:br/>
        <w:t xml:space="preserve">            justify-content: center;</w:t>
      </w:r>
      <w:r>
        <w:rPr>
          <w:rFonts w:ascii="Courier New" w:hAnsi="Courier New"/>
          <w:sz w:val="18"/>
        </w:rPr>
        <w:br/>
        <w:t xml:space="preserve">            font-size: 1rem;</w:t>
      </w:r>
      <w:r>
        <w:rPr>
          <w:rFonts w:ascii="Courier New" w:hAnsi="Courier New"/>
          <w:sz w:val="18"/>
        </w:rPr>
        <w:br/>
        <w:t xml:space="preserve">            color: inherit;</w:t>
      </w:r>
      <w:r>
        <w:rPr>
          <w:rFonts w:ascii="Courier New" w:hAnsi="Courier New"/>
          <w:sz w:val="18"/>
        </w:rPr>
        <w:br/>
        <w:t xml:space="preserve">            transition: background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.theme-toggle:hover { background: rgba(255, 255, 255, 0.2);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.add-list-wrapper {</w:t>
      </w:r>
      <w:r>
        <w:rPr>
          <w:rFonts w:ascii="Courier New" w:hAnsi="Courier New"/>
          <w:sz w:val="18"/>
        </w:rPr>
        <w:br/>
        <w:t xml:space="preserve">            display: inline-block;</w:t>
      </w:r>
      <w:r>
        <w:rPr>
          <w:rFonts w:ascii="Courier New" w:hAnsi="Courier New"/>
          <w:sz w:val="18"/>
        </w:rPr>
        <w:br/>
        <w:t xml:space="preserve">            vertical-align: top;</w:t>
      </w:r>
      <w:r>
        <w:rPr>
          <w:rFonts w:ascii="Courier New" w:hAnsi="Courier New"/>
          <w:sz w:val="18"/>
        </w:rPr>
        <w:br/>
        <w:t xml:space="preserve">            width: 320px;</w:t>
      </w:r>
      <w:r>
        <w:rPr>
          <w:rFonts w:ascii="Courier New" w:hAnsi="Courier New"/>
          <w:sz w:val="18"/>
        </w:rPr>
        <w:br/>
        <w:t xml:space="preserve">            background: var(--list-bg);</w:t>
      </w:r>
      <w:r>
        <w:rPr>
          <w:rFonts w:ascii="Courier New" w:hAnsi="Courier New"/>
          <w:sz w:val="18"/>
        </w:rPr>
        <w:br/>
        <w:t xml:space="preserve">            border-radius: 12px;</w:t>
      </w:r>
      <w:r>
        <w:rPr>
          <w:rFonts w:ascii="Courier New" w:hAnsi="Courier New"/>
          <w:sz w:val="18"/>
        </w:rPr>
        <w:br/>
        <w:t xml:space="preserve">            padding: 16px;</w:t>
      </w:r>
      <w:r>
        <w:rPr>
          <w:rFonts w:ascii="Courier New" w:hAnsi="Courier New"/>
          <w:sz w:val="18"/>
        </w:rPr>
        <w:br/>
        <w:t xml:space="preserve">            border: 1px solid rgba(128,128,128,0.1);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.delete-btn-hover { opacity: 0; transition: opacity 0.2s; }</w:t>
      </w:r>
      <w:r>
        <w:rPr>
          <w:rFonts w:ascii="Courier New" w:hAnsi="Courier New"/>
          <w:sz w:val="18"/>
        </w:rPr>
        <w:br/>
        <w:t xml:space="preserve">        .task-card:hover .delete-btn-hover { opacity: 1;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select.nice-select {</w:t>
      </w:r>
      <w:r>
        <w:rPr>
          <w:rFonts w:ascii="Courier New" w:hAnsi="Courier New"/>
          <w:sz w:val="18"/>
        </w:rPr>
        <w:br/>
        <w:t xml:space="preserve">            appearance: none;</w:t>
      </w:r>
      <w:r>
        <w:rPr>
          <w:rFonts w:ascii="Courier New" w:hAnsi="Courier New"/>
          <w:sz w:val="18"/>
        </w:rPr>
        <w:br/>
        <w:t xml:space="preserve">            background: transparent;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    color: inherit;</w:t>
      </w:r>
      <w:r>
        <w:rPr>
          <w:rFonts w:ascii="Courier New" w:hAnsi="Courier New"/>
          <w:sz w:val="18"/>
        </w:rPr>
        <w:br/>
        <w:t xml:space="preserve">            font-size: 0.85rem;</w:t>
      </w:r>
      <w:r>
        <w:rPr>
          <w:rFonts w:ascii="Courier New" w:hAnsi="Courier New"/>
          <w:sz w:val="18"/>
        </w:rPr>
        <w:br/>
        <w:t xml:space="preserve">            font-weight: 500;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select.nice-select:focus { outline: none; box-shadow: none;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.add-card-btn {</w:t>
      </w:r>
      <w:r>
        <w:rPr>
          <w:rFonts w:ascii="Courier New" w:hAnsi="Courier New"/>
          <w:sz w:val="18"/>
        </w:rPr>
        <w:br/>
        <w:t xml:space="preserve">            color: var(--bs-body-color);</w:t>
      </w:r>
      <w:r>
        <w:rPr>
          <w:rFonts w:ascii="Courier New" w:hAnsi="Courier New"/>
          <w:sz w:val="18"/>
        </w:rPr>
        <w:br/>
        <w:t xml:space="preserve">            opacity: 0.7;</w:t>
      </w:r>
      <w:r>
        <w:rPr>
          <w:rFonts w:ascii="Courier New" w:hAnsi="Courier New"/>
          <w:sz w:val="18"/>
        </w:rPr>
        <w:br/>
        <w:t xml:space="preserve">            background: transparent;</w:t>
      </w:r>
      <w:r>
        <w:rPr>
          <w:rFonts w:ascii="Courier New" w:hAnsi="Courier New"/>
          <w:sz w:val="18"/>
        </w:rPr>
        <w:br/>
        <w:t xml:space="preserve">            transition: all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.add-card-btn:hover {</w:t>
      </w:r>
      <w:r>
        <w:rPr>
          <w:rFonts w:ascii="Courier New" w:hAnsi="Courier New"/>
          <w:sz w:val="18"/>
        </w:rPr>
        <w:br/>
        <w:t xml:space="preserve">            opacity: 1;</w:t>
      </w:r>
      <w:r>
        <w:rPr>
          <w:rFonts w:ascii="Courier New" w:hAnsi="Courier New"/>
          <w:sz w:val="18"/>
        </w:rPr>
        <w:br/>
        <w:t xml:space="preserve">            background: rgba(128,128,128,0.1);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&lt;/style&gt;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>&lt;!-- Navbar --&gt;</w:t>
      </w:r>
      <w:r>
        <w:rPr>
          <w:rFonts w:ascii="Courier New" w:hAnsi="Courier New"/>
          <w:sz w:val="18"/>
        </w:rPr>
        <w:br/>
        <w:t>&lt;nav class="navbar navbar-dark shadow" style="background: var(--gradient); z-index: 10;"&gt;</w:t>
      </w:r>
      <w:r>
        <w:rPr>
          <w:rFonts w:ascii="Courier New" w:hAnsi="Courier New"/>
          <w:sz w:val="18"/>
        </w:rPr>
        <w:br/>
        <w:t xml:space="preserve">    &lt;div class="container-fluid px-4 py-1"&gt;</w:t>
      </w:r>
      <w:r>
        <w:rPr>
          <w:rFonts w:ascii="Courier New" w:hAnsi="Courier New"/>
          <w:sz w:val="18"/>
        </w:rPr>
        <w:br/>
        <w:t xml:space="preserve">        &lt;div class="d-flex align-items-center"&gt;</w:t>
      </w:r>
      <w:r>
        <w:rPr>
          <w:rFonts w:ascii="Courier New" w:hAnsi="Courier New"/>
          <w:sz w:val="18"/>
        </w:rPr>
        <w:br/>
        <w:t xml:space="preserve">            &lt;a href="/" class="btn btn-sm btn-dark text-white border-0 me-3 rounded-pill px-3 shadow-sm fw-semibold" style="background-color: rgba(0,0,0,0.3);"&gt;</w:t>
      </w:r>
      <w:r>
        <w:rPr>
          <w:rFonts w:ascii="Courier New" w:hAnsi="Courier New"/>
          <w:sz w:val="18"/>
        </w:rPr>
        <w:br/>
        <w:t xml:space="preserve">                &lt;i class="bi bi-arrow-left me-1"&gt;&lt;/i&gt; Dashboard</w:t>
      </w:r>
      <w:r>
        <w:rPr>
          <w:rFonts w:ascii="Courier New" w:hAnsi="Courier New"/>
          <w:sz w:val="18"/>
        </w:rPr>
        <w:br/>
        <w:t xml:space="preserve">            &lt;/a&gt;</w:t>
      </w:r>
      <w:r>
        <w:rPr>
          <w:rFonts w:ascii="Courier New" w:hAnsi="Courier New"/>
          <w:sz w:val="18"/>
        </w:rPr>
        <w:br/>
        <w:t xml:space="preserve">            &lt;span class="navbar-brand mb-0 h1 fw-bold fs-4"&gt;</w:t>
      </w:r>
      <w:r>
        <w:rPr>
          <w:rFonts w:ascii="Courier New" w:hAnsi="Courier New"/>
          <w:sz w:val="18"/>
        </w:rPr>
        <w:br/>
        <w:t xml:space="preserve">                &lt;i class="bi bi-grid-1x2-fill me-2 opacity-75"&gt;&lt;/i&gt; &lt;span th:text="${board.name}"&gt;&lt;/span&gt;</w:t>
      </w:r>
      <w:r>
        <w:rPr>
          <w:rFonts w:ascii="Courier New" w:hAnsi="Courier New"/>
          <w:sz w:val="18"/>
        </w:rPr>
        <w:br/>
        <w:t xml:space="preserve">            &lt;/span&gt;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&lt;div&gt;</w:t>
      </w:r>
      <w:r>
        <w:rPr>
          <w:rFonts w:ascii="Courier New" w:hAnsi="Courier New"/>
          <w:sz w:val="18"/>
        </w:rPr>
        <w:br/>
        <w:t xml:space="preserve">            &lt;button class="theme-toggle text-white" id="themeToggleBtn" aria-label="Toggle Theme"&gt;</w:t>
      </w:r>
      <w:r>
        <w:rPr>
          <w:rFonts w:ascii="Courier New" w:hAnsi="Courier New"/>
          <w:sz w:val="18"/>
        </w:rPr>
        <w:br/>
        <w:t xml:space="preserve">                &lt;i class="bi bi-moon-stars-fill" id="themeIcon"&gt;&lt;/i&gt;</w:t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&lt;!-- Board Area --&gt;</w:t>
      </w:r>
      <w:r>
        <w:rPr>
          <w:rFonts w:ascii="Courier New" w:hAnsi="Courier New"/>
          <w:sz w:val="18"/>
        </w:rPr>
        <w:br/>
        <w:t>&lt;div class="board-container"&gt;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&lt;!-- Existing Lists --&gt;</w:t>
      </w:r>
      <w:r>
        <w:rPr>
          <w:rFonts w:ascii="Courier New" w:hAnsi="Courier New"/>
          <w:sz w:val="18"/>
        </w:rPr>
        <w:br/>
        <w:t xml:space="preserve">    &lt;div class="task-list shadow-sm" th:each="list : ${board.taskLists}" th:data-list-id="${list.id}"&gt;</w:t>
      </w:r>
      <w:r>
        <w:rPr>
          <w:rFonts w:ascii="Courier New" w:hAnsi="Courier New"/>
          <w:sz w:val="18"/>
        </w:rPr>
        <w:br/>
        <w:t xml:space="preserve">        &lt;div class="task-list-header text-body sortable-handle" style="cursor: grab;"&gt;</w:t>
      </w:r>
      <w:r>
        <w:rPr>
          <w:rFonts w:ascii="Courier New" w:hAnsi="Courier New"/>
          <w:sz w:val="18"/>
        </w:rPr>
        <w:br/>
        <w:t xml:space="preserve">            &lt;span th:text="${list.name}"&gt;&lt;/span&gt;</w:t>
      </w:r>
      <w:r>
        <w:rPr>
          <w:rFonts w:ascii="Courier New" w:hAnsi="Courier New"/>
          <w:sz w:val="18"/>
        </w:rPr>
        <w:br/>
        <w:t xml:space="preserve">            &lt;form th:action="@{'/boards/' + ${board.id} + '/lists/' + ${list.id} + '/delete'}" method="post" class="m-0"&gt;</w:t>
      </w:r>
      <w:r>
        <w:rPr>
          <w:rFonts w:ascii="Courier New" w:hAnsi="Courier New"/>
          <w:sz w:val="18"/>
        </w:rPr>
        <w:br/>
        <w:t xml:space="preserve">                &lt;button type="submit" class="btn btn-sm text-muted hover-danger border-0 p-1 opacity-50"&gt;&lt;i class="bi bi-trash-fill"&gt;&lt;/i&gt;&lt;/button&gt;</w:t>
      </w:r>
      <w:r>
        <w:rPr>
          <w:rFonts w:ascii="Courier New" w:hAnsi="Courier New"/>
          <w:sz w:val="18"/>
        </w:rPr>
        <w:br/>
        <w:t xml:space="preserve">            &lt;/form&gt;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&lt;div class="task-list-cards"&gt;</w:t>
      </w:r>
      <w:r>
        <w:rPr>
          <w:rFonts w:ascii="Courier New" w:hAnsi="Courier New"/>
          <w:sz w:val="18"/>
        </w:rPr>
        <w:br/>
        <w:t xml:space="preserve">            &lt;!-- Tasks loop --&gt;</w:t>
      </w:r>
      <w:r>
        <w:rPr>
          <w:rFonts w:ascii="Courier New" w:hAnsi="Courier New"/>
          <w:sz w:val="18"/>
        </w:rPr>
        <w:br/>
        <w:t xml:space="preserve">            &lt;div class="task-card text-body" th:each="task : ${list.tasks}"&gt;</w:t>
      </w:r>
      <w:r>
        <w:rPr>
          <w:rFonts w:ascii="Courier New" w:hAnsi="Courier New"/>
          <w:sz w:val="18"/>
        </w:rPr>
        <w:br/>
        <w:t xml:space="preserve">                &lt;div class="d-flex justify-content-between align-items-start mb-2"&gt;</w:t>
      </w:r>
      <w:r>
        <w:rPr>
          <w:rFonts w:ascii="Courier New" w:hAnsi="Courier New"/>
          <w:sz w:val="18"/>
        </w:rPr>
        <w:br/>
        <w:t xml:space="preserve">                    &lt;strong th:text="${task.title}" class="text-break fs-6"&gt;&lt;/strong&gt;</w:t>
      </w:r>
      <w:r>
        <w:rPr>
          <w:rFonts w:ascii="Courier New" w:hAnsi="Courier New"/>
          <w:sz w:val="18"/>
        </w:rPr>
        <w:br/>
        <w:t xml:space="preserve">                    &lt;form th:action="@{'/tasks/' + ${task.id} + '/delete'}" method="post" class="delete-btn-hover"&gt;</w:t>
      </w:r>
      <w:r>
        <w:rPr>
          <w:rFonts w:ascii="Courier New" w:hAnsi="Courier New"/>
          <w:sz w:val="18"/>
        </w:rPr>
        <w:br/>
        <w:t xml:space="preserve">                        &lt;input type="hidden" name="boardId" th:value="${board.id}"&gt;</w:t>
      </w:r>
      <w:r>
        <w:rPr>
          <w:rFonts w:ascii="Courier New" w:hAnsi="Courier New"/>
          <w:sz w:val="18"/>
        </w:rPr>
        <w:br/>
        <w:t xml:space="preserve">                        &lt;button type="submit" class="btn btn-sm text-danger p-0 </w:t>
      </w:r>
      <w:r>
        <w:rPr>
          <w:rFonts w:ascii="Courier New" w:hAnsi="Courier New"/>
          <w:sz w:val="18"/>
        </w:rPr>
        <w:lastRenderedPageBreak/>
        <w:t>ms-2"&gt;&lt;i class="bi bi-x-circle-fill"&gt;&lt;/i&gt;&lt;/button&gt;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    &lt;div class="text-secondary small mb-3 opacity-75 text-break" th:text="${task.description}"&gt;&lt;/div&gt;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&lt;!-- Fun Fact --&gt;</w:t>
      </w:r>
      <w:r>
        <w:rPr>
          <w:rFonts w:ascii="Courier New" w:hAnsi="Courier New"/>
          <w:sz w:val="18"/>
        </w:rPr>
        <w:br/>
        <w:t xml:space="preserve">                &lt;div th:if="${task.funFact != null}" class="fun-fact-box fw-semibold"&gt;</w:t>
      </w:r>
      <w:r>
        <w:rPr>
          <w:rFonts w:ascii="Courier New" w:hAnsi="Courier New"/>
          <w:sz w:val="18"/>
        </w:rPr>
        <w:br/>
        <w:t xml:space="preserve">                    &lt;i class="bi bi-lightbulb-fill me-1"&gt;&lt;/i&gt; &lt;span th:text="${task.funFact}"&gt;&lt;/span&gt;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&lt;!-- Move Task Dropdown --&gt;</w:t>
      </w:r>
      <w:r>
        <w:rPr>
          <w:rFonts w:ascii="Courier New" w:hAnsi="Courier New"/>
          <w:sz w:val="18"/>
        </w:rPr>
        <w:br/>
        <w:t xml:space="preserve">                &lt;div class="mt-3 pt-3 border-top border-secondary-subtle"&gt;</w:t>
      </w:r>
      <w:r>
        <w:rPr>
          <w:rFonts w:ascii="Courier New" w:hAnsi="Courier New"/>
          <w:sz w:val="18"/>
        </w:rPr>
        <w:br/>
        <w:t xml:space="preserve">                    &lt;form th:action="@{'/tasks/' + ${task.id} + '/move'}" method="post" class="d-flex align-items-center rounded bg-body p-1 move-task-form"&gt;</w:t>
      </w:r>
      <w:r>
        <w:rPr>
          <w:rFonts w:ascii="Courier New" w:hAnsi="Courier New"/>
          <w:sz w:val="18"/>
        </w:rPr>
        <w:br/>
        <w:t xml:space="preserve">                        &lt;input type="hidden" name="boardId" th:value="${board.id}"&gt;</w:t>
      </w:r>
      <w:r>
        <w:rPr>
          <w:rFonts w:ascii="Courier New" w:hAnsi="Courier New"/>
          <w:sz w:val="18"/>
        </w:rPr>
        <w:br/>
        <w:t xml:space="preserve">                        &lt;i class="bi bi-arrows-move text-muted mx-2 small"&gt;&lt;/i&gt;</w:t>
      </w:r>
      <w:r>
        <w:rPr>
          <w:rFonts w:ascii="Courier New" w:hAnsi="Courier New"/>
          <w:sz w:val="18"/>
        </w:rPr>
        <w:br/>
        <w:t xml:space="preserve">                        &lt;select name="newListId" class="form-select form-select-sm nice-select px-1 w-100 move-task-select"&gt;</w:t>
      </w:r>
      <w:r>
        <w:rPr>
          <w:rFonts w:ascii="Courier New" w:hAnsi="Courier New"/>
          <w:sz w:val="18"/>
        </w:rPr>
        <w:br/>
        <w:t xml:space="preserve">                            &lt;option value=""&gt;Move to list...&lt;/option&gt;</w:t>
      </w:r>
      <w:r>
        <w:rPr>
          <w:rFonts w:ascii="Courier New" w:hAnsi="Courier New"/>
          <w:sz w:val="18"/>
        </w:rPr>
        <w:br/>
        <w:t xml:space="preserve">                            &lt;option th:each="otherList : ${board.taskLists}"</w:t>
      </w:r>
      <w:r>
        <w:rPr>
          <w:rFonts w:ascii="Courier New" w:hAnsi="Courier New"/>
          <w:sz w:val="18"/>
        </w:rPr>
        <w:br/>
        <w:t xml:space="preserve">                                    th:value="${otherList.id}"</w:t>
      </w:r>
      <w:r>
        <w:rPr>
          <w:rFonts w:ascii="Courier New" w:hAnsi="Courier New"/>
          <w:sz w:val="18"/>
        </w:rPr>
        <w:br/>
        <w:t xml:space="preserve">                                    th:text="${otherList.name}"</w:t>
      </w:r>
      <w:r>
        <w:rPr>
          <w:rFonts w:ascii="Courier New" w:hAnsi="Courier New"/>
          <w:sz w:val="18"/>
        </w:rPr>
        <w:br/>
        <w:t xml:space="preserve">                                    th:if="${otherList.id != list.id}"&gt;&lt;/option&gt;</w:t>
      </w:r>
      <w:r>
        <w:rPr>
          <w:rFonts w:ascii="Courier New" w:hAnsi="Courier New"/>
          <w:sz w:val="18"/>
        </w:rPr>
        <w:br/>
        <w:t xml:space="preserve">                        &lt;/select&gt;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&lt;!-- Add Task form / button --&gt;</w:t>
      </w:r>
      <w:r>
        <w:rPr>
          <w:rFonts w:ascii="Courier New" w:hAnsi="Courier New"/>
          <w:sz w:val="18"/>
        </w:rPr>
        <w:br/>
        <w:t xml:space="preserve">            &lt;div class="mt-2"&gt;</w:t>
      </w:r>
      <w:r>
        <w:rPr>
          <w:rFonts w:ascii="Courier New" w:hAnsi="Courier New"/>
          <w:sz w:val="18"/>
        </w:rPr>
        <w:br/>
        <w:t xml:space="preserve">                &lt;a class="text-decoration-none fw-semibold d-block p-2 rounded add-card-btn text-center" data-bs-toggle="collapse" th:href="'#addTask-' + ${list.id}"&gt;</w:t>
      </w:r>
      <w:r>
        <w:rPr>
          <w:rFonts w:ascii="Courier New" w:hAnsi="Courier New"/>
          <w:sz w:val="18"/>
        </w:rPr>
        <w:br/>
        <w:t xml:space="preserve">                    &lt;i class="bi bi-plus-lg me-1"&gt;&lt;/i&gt; Add a card</w:t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&lt;div class="collapse mt-2" th:id="'addTask-' + ${list.id}"&gt;</w:t>
      </w:r>
      <w:r>
        <w:rPr>
          <w:rFonts w:ascii="Courier New" w:hAnsi="Courier New"/>
          <w:sz w:val="18"/>
        </w:rPr>
        <w:br/>
        <w:t xml:space="preserve">                &lt;div class="card card-body p-3 border-0 shadow-sm bg-body"&gt;</w:t>
      </w:r>
      <w:r>
        <w:rPr>
          <w:rFonts w:ascii="Courier New" w:hAnsi="Courier New"/>
          <w:sz w:val="18"/>
        </w:rPr>
        <w:br/>
        <w:t xml:space="preserve">                    &lt;form th:action="@{/tasks}" method="post"&gt;</w:t>
      </w:r>
      <w:r>
        <w:rPr>
          <w:rFonts w:ascii="Courier New" w:hAnsi="Courier New"/>
          <w:sz w:val="18"/>
        </w:rPr>
        <w:br/>
        <w:t xml:space="preserve">                        &lt;input type="hidden" name="boardId" th:value="${board.id}"&gt;</w:t>
      </w:r>
      <w:r>
        <w:rPr>
          <w:rFonts w:ascii="Courier New" w:hAnsi="Courier New"/>
          <w:sz w:val="18"/>
        </w:rPr>
        <w:br/>
        <w:t xml:space="preserve">                        &lt;input type="hidden" name="taskListId" th:value="${list.id}"&gt;</w:t>
      </w:r>
      <w:r>
        <w:rPr>
          <w:rFonts w:ascii="Courier New" w:hAnsi="Courier New"/>
          <w:sz w:val="18"/>
        </w:rPr>
        <w:br/>
        <w:t xml:space="preserve">                        &lt;input type="text" name="title" class="form-control mb-2 bg-transparent text-body border-secondary-subtle" placeholder="Task Title" required&gt;</w:t>
      </w:r>
      <w:r>
        <w:rPr>
          <w:rFonts w:ascii="Courier New" w:hAnsi="Courier New"/>
          <w:sz w:val="18"/>
        </w:rPr>
        <w:br/>
        <w:t xml:space="preserve">                        &lt;textarea name="description" class="form-control mb-3 bg-transparent text-body border-secondary-subtle" placeholder="Task Description" rows="2"&gt;&lt;/textarea&gt;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&lt;button type="submit" class="btn btn-primary w-100 fw-bold shadow-sm"&gt;Save Card&lt;/button&gt;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Add New List Column --&gt;</w:t>
      </w:r>
      <w:r>
        <w:rPr>
          <w:rFonts w:ascii="Courier New" w:hAnsi="Courier New"/>
          <w:sz w:val="18"/>
        </w:rPr>
        <w:br/>
        <w:t xml:space="preserve">    &lt;div class="add-list-wrapper shadow-sm"&gt;</w:t>
      </w:r>
      <w:r>
        <w:rPr>
          <w:rFonts w:ascii="Courier New" w:hAnsi="Courier New"/>
          <w:sz w:val="18"/>
        </w:rPr>
        <w:br/>
        <w:t xml:space="preserve">        &lt;form th:action="@{'/boards/' + ${board.id} + '/lists'}" method="post"&gt;</w:t>
      </w:r>
      <w:r>
        <w:rPr>
          <w:rFonts w:ascii="Courier New" w:hAnsi="Courier New"/>
          <w:sz w:val="18"/>
        </w:rPr>
        <w:br/>
        <w:t xml:space="preserve">            &lt;div class="input-group"&gt;</w:t>
      </w:r>
      <w:r>
        <w:rPr>
          <w:rFonts w:ascii="Courier New" w:hAnsi="Courier New"/>
          <w:sz w:val="18"/>
        </w:rPr>
        <w:br/>
        <w:t xml:space="preserve">                &lt;input type="text" name="name" class="form-control bg-body text-body border-0 shadow-none ps-3 py-2 fw-semibold" placeholder="+ Add another list" required&gt;</w:t>
      </w:r>
      <w:r>
        <w:rPr>
          <w:rFonts w:ascii="Courier New" w:hAnsi="Courier New"/>
          <w:sz w:val="18"/>
        </w:rPr>
        <w:br/>
        <w:t xml:space="preserve">                &lt;button type="submit" class="btn btn-primary px-3 shadow-sm"&gt;&lt;i class="bi bi-plus-lg"&gt;&lt;/i&gt;&lt;/button&gt;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&lt;/form&gt;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  <w:t xml:space="preserve">    const themeToggleBtn = document.getElementById('themeToggleBtn');</w:t>
      </w:r>
      <w:r>
        <w:rPr>
          <w:rFonts w:ascii="Courier New" w:hAnsi="Courier New"/>
          <w:sz w:val="18"/>
        </w:rPr>
        <w:br/>
        <w:t xml:space="preserve">    const themeIcon = document.getElementById('themeIcon');</w:t>
      </w:r>
      <w:r>
        <w:rPr>
          <w:rFonts w:ascii="Courier New" w:hAnsi="Courier New"/>
          <w:sz w:val="18"/>
        </w:rPr>
        <w:br/>
        <w:t xml:space="preserve">    const htmlElement = document.documentElement;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function setTheme(theme) {</w:t>
      </w:r>
      <w:r>
        <w:rPr>
          <w:rFonts w:ascii="Courier New" w:hAnsi="Courier New"/>
          <w:sz w:val="18"/>
        </w:rPr>
        <w:br/>
        <w:t xml:space="preserve">        htmlElement.setAttribute('data-bs-theme', theme);</w:t>
      </w:r>
      <w:r>
        <w:rPr>
          <w:rFonts w:ascii="Courier New" w:hAnsi="Courier New"/>
          <w:sz w:val="18"/>
        </w:rPr>
        <w:br/>
        <w:t xml:space="preserve">        localStorage.setItem('theme', theme);</w:t>
      </w:r>
      <w:r>
        <w:rPr>
          <w:rFonts w:ascii="Courier New" w:hAnsi="Courier New"/>
          <w:sz w:val="18"/>
        </w:rPr>
        <w:br/>
        <w:t xml:space="preserve">        if (theme === 'dark') {</w:t>
      </w:r>
      <w:r>
        <w:rPr>
          <w:rFonts w:ascii="Courier New" w:hAnsi="Courier New"/>
          <w:sz w:val="18"/>
        </w:rPr>
        <w:br/>
        <w:t xml:space="preserve">            themeIcon.className = 'bi bi-sun-fill text-warning';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themeIcon.className = 'bi bi-moon-stars-fill text-white';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 savedTheme = localStorage.getItem('theme') || 'light';</w:t>
      </w:r>
      <w:r>
        <w:rPr>
          <w:rFonts w:ascii="Courier New" w:hAnsi="Courier New"/>
          <w:sz w:val="18"/>
        </w:rPr>
        <w:br/>
        <w:t xml:space="preserve">    setTheme(savedTheme);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themeToggleBtn.addEventListener('click', () =&gt; {</w:t>
      </w:r>
      <w:r>
        <w:rPr>
          <w:rFonts w:ascii="Courier New" w:hAnsi="Courier New"/>
          <w:sz w:val="18"/>
        </w:rPr>
        <w:br/>
        <w:t xml:space="preserve">        const currentTheme = htmlElement.getAttribute('data-bs-theme');</w:t>
      </w:r>
      <w:r>
        <w:rPr>
          <w:rFonts w:ascii="Courier New" w:hAnsi="Courier New"/>
          <w:sz w:val="18"/>
        </w:rPr>
        <w:br/>
        <w:t xml:space="preserve">        const newTheme = currentTheme === 'light' ? 'dark' : 'light';</w:t>
      </w:r>
      <w:r>
        <w:rPr>
          <w:rFonts w:ascii="Courier New" w:hAnsi="Courier New"/>
          <w:sz w:val="18"/>
        </w:rPr>
        <w:br/>
        <w:t xml:space="preserve">        setTheme(newTheme);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Handle Task Moving without inline onchange</w:t>
      </w:r>
      <w:r>
        <w:rPr>
          <w:rFonts w:ascii="Courier New" w:hAnsi="Courier New"/>
          <w:sz w:val="18"/>
        </w:rPr>
        <w:br/>
        <w:t xml:space="preserve">    document.addEventListener('DOMContentLoaded', () =&gt; {</w:t>
      </w:r>
      <w:r>
        <w:rPr>
          <w:rFonts w:ascii="Courier New" w:hAnsi="Courier New"/>
          <w:sz w:val="18"/>
        </w:rPr>
        <w:br/>
        <w:t xml:space="preserve">        const selects = document.querySelectorAll('.move-task-select');</w:t>
      </w:r>
      <w:r>
        <w:rPr>
          <w:rFonts w:ascii="Courier New" w:hAnsi="Courier New"/>
          <w:sz w:val="18"/>
        </w:rPr>
        <w:br/>
        <w:t xml:space="preserve">        selects.forEach(select =&gt; {</w:t>
      </w:r>
      <w:r>
        <w:rPr>
          <w:rFonts w:ascii="Courier New" w:hAnsi="Courier New"/>
          <w:sz w:val="18"/>
        </w:rPr>
        <w:br/>
        <w:t xml:space="preserve">            select.addEventListener('change', function() {</w:t>
      </w:r>
      <w:r>
        <w:rPr>
          <w:rFonts w:ascii="Courier New" w:hAnsi="Courier New"/>
          <w:sz w:val="18"/>
        </w:rPr>
        <w:br/>
        <w:t xml:space="preserve">                if(this.value) {</w:t>
      </w:r>
      <w:r>
        <w:rPr>
          <w:rFonts w:ascii="Courier New" w:hAnsi="Courier New"/>
          <w:sz w:val="18"/>
        </w:rPr>
        <w:br/>
        <w:t xml:space="preserve">                    this.closest('form').submit();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});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  <w:t>&lt;script src="https://cdn.jsdelivr.net/npm/sortablejs@latest/Sortable.min.js"&gt;&lt;/script&gt;</w:t>
      </w:r>
      <w:r>
        <w:rPr>
          <w:rFonts w:ascii="Courier New" w:hAnsi="Courier New"/>
          <w:sz w:val="18"/>
        </w:rPr>
        <w:br/>
        <w:t>&lt;script th:inline="javascript"&gt;</w:t>
      </w:r>
      <w:r>
        <w:rPr>
          <w:rFonts w:ascii="Courier New" w:hAnsi="Courier New"/>
          <w:sz w:val="18"/>
        </w:rPr>
        <w:br/>
        <w:t xml:space="preserve">    document.addEventListener('DOMContentLoaded', () =&gt; {</w:t>
      </w:r>
      <w:r>
        <w:rPr>
          <w:rFonts w:ascii="Courier New" w:hAnsi="Courier New"/>
          <w:sz w:val="18"/>
        </w:rPr>
        <w:br/>
        <w:t xml:space="preserve">        const boardId = /*[[${board.id}]]*/ 0;</w:t>
      </w:r>
      <w:r>
        <w:rPr>
          <w:rFonts w:ascii="Courier New" w:hAnsi="Courier New"/>
          <w:sz w:val="18"/>
        </w:rPr>
        <w:br/>
        <w:t xml:space="preserve">        const boardContainer = document.querySelector('.board-container');</w:t>
      </w:r>
      <w:r>
        <w:rPr>
          <w:rFonts w:ascii="Courier New" w:hAnsi="Courier New"/>
          <w:sz w:val="18"/>
        </w:rPr>
        <w:br/>
        <w:t xml:space="preserve">        if(boardContainer) {</w:t>
      </w:r>
      <w:r>
        <w:rPr>
          <w:rFonts w:ascii="Courier New" w:hAnsi="Courier New"/>
          <w:sz w:val="18"/>
        </w:rPr>
        <w:br/>
        <w:t xml:space="preserve">            new Sortable(boardContainer, {</w:t>
      </w:r>
      <w:r>
        <w:rPr>
          <w:rFonts w:ascii="Courier New" w:hAnsi="Courier New"/>
          <w:sz w:val="18"/>
        </w:rPr>
        <w:br/>
        <w:t xml:space="preserve">                animation: 150,</w:t>
      </w:r>
      <w:r>
        <w:rPr>
          <w:rFonts w:ascii="Courier New" w:hAnsi="Courier New"/>
          <w:sz w:val="18"/>
        </w:rPr>
        <w:br/>
        <w:t xml:space="preserve">                handle: '.sortable-handle',</w:t>
      </w:r>
      <w:r>
        <w:rPr>
          <w:rFonts w:ascii="Courier New" w:hAnsi="Courier New"/>
          <w:sz w:val="18"/>
        </w:rPr>
        <w:br/>
        <w:t xml:space="preserve">                draggable: '.task-list',</w:t>
      </w:r>
      <w:r>
        <w:rPr>
          <w:rFonts w:ascii="Courier New" w:hAnsi="Courier New"/>
          <w:sz w:val="18"/>
        </w:rPr>
        <w:br/>
        <w:t xml:space="preserve">                ghostClass: 'opacity-50',</w:t>
      </w:r>
      <w:r>
        <w:rPr>
          <w:rFonts w:ascii="Courier New" w:hAnsi="Courier New"/>
          <w:sz w:val="18"/>
        </w:rPr>
        <w:br/>
        <w:t xml:space="preserve">                onEnd: function (evt) {</w:t>
      </w:r>
      <w:r>
        <w:rPr>
          <w:rFonts w:ascii="Courier New" w:hAnsi="Courier New"/>
          <w:sz w:val="18"/>
        </w:rPr>
        <w:br/>
        <w:t xml:space="preserve">                    const listElements = boardContainer.querySelectorAll('.task-list');</w:t>
      </w:r>
      <w:r>
        <w:rPr>
          <w:rFonts w:ascii="Courier New" w:hAnsi="Courier New"/>
          <w:sz w:val="18"/>
        </w:rPr>
        <w:br/>
        <w:t xml:space="preserve">                    const orderedIds = Array.from(listElements).map(el =&gt; el.getAttribute('data-list-id'));</w:t>
      </w:r>
      <w:r>
        <w:rPr>
          <w:rFonts w:ascii="Courier New" w:hAnsi="Courier New"/>
          <w:sz w:val="18"/>
        </w:rPr>
        <w:br/>
        <w:t xml:space="preserve">                    fetch(`/boards/${boardId}/lists/reorder`, {</w:t>
      </w:r>
      <w:r>
        <w:rPr>
          <w:rFonts w:ascii="Courier New" w:hAnsi="Courier New"/>
          <w:sz w:val="18"/>
        </w:rPr>
        <w:br/>
        <w:t xml:space="preserve">                        method: 'POST',</w:t>
      </w:r>
      <w:r>
        <w:rPr>
          <w:rFonts w:ascii="Courier New" w:hAnsi="Courier New"/>
          <w:sz w:val="18"/>
        </w:rPr>
        <w:br/>
        <w:t xml:space="preserve">                        headers: {</w:t>
      </w:r>
      <w:r>
        <w:rPr>
          <w:rFonts w:ascii="Courier New" w:hAnsi="Courier New"/>
          <w:sz w:val="18"/>
        </w:rPr>
        <w:br/>
        <w:t xml:space="preserve">                            'Content-Type': 'application/json'</w:t>
      </w:r>
      <w:r>
        <w:rPr>
          <w:rFonts w:ascii="Courier New" w:hAnsi="Courier New"/>
          <w:sz w:val="18"/>
        </w:rPr>
        <w:br/>
        <w:t xml:space="preserve">                        },</w:t>
      </w:r>
      <w:r>
        <w:rPr>
          <w:rFonts w:ascii="Courier New" w:hAnsi="Courier New"/>
          <w:sz w:val="18"/>
        </w:rPr>
        <w:br/>
        <w:t xml:space="preserve">                        body: JSON.stringify(orderedIds)</w:t>
      </w:r>
      <w:r>
        <w:rPr>
          <w:rFonts w:ascii="Courier New" w:hAnsi="Courier New"/>
          <w:sz w:val="18"/>
        </w:rPr>
        <w:br/>
        <w:t xml:space="preserve">                    }).catch(error =&gt; console.error('Error reordering lists:', error));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  <w:t>&lt;script src="https://cdn.jsdelivr.net/npm/bootstrap@5.3.3/dist/js/bootstrap.bundle.min.js"&gt;&lt;/script&gt;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sectPr w:rsidR="00C47D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0CC"/>
    <w:rsid w:val="002262F0"/>
    <w:rsid w:val="0029639D"/>
    <w:rsid w:val="00326F90"/>
    <w:rsid w:val="00386C93"/>
    <w:rsid w:val="0052000D"/>
    <w:rsid w:val="00593914"/>
    <w:rsid w:val="005E5E64"/>
    <w:rsid w:val="00604BC9"/>
    <w:rsid w:val="00634E53"/>
    <w:rsid w:val="006F3F3A"/>
    <w:rsid w:val="00A61321"/>
    <w:rsid w:val="00AA1D8D"/>
    <w:rsid w:val="00B27F7A"/>
    <w:rsid w:val="00B47730"/>
    <w:rsid w:val="00C47DA9"/>
    <w:rsid w:val="00CB0664"/>
    <w:rsid w:val="00DD5431"/>
    <w:rsid w:val="00EA0146"/>
    <w:rsid w:val="00F33D2A"/>
    <w:rsid w:val="00FC693F"/>
    <w:rsid w:val="00FD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6D870"/>
  <w14:defaultImageDpi w14:val="330"/>
  <w15:docId w15:val="{F3A7277F-56BF-4BF6-844B-DAEAD407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a1"/>
    <w:rsid w:val="00386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386C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7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5657</Words>
  <Characters>32246</Characters>
  <Application>Microsoft Office Word</Application>
  <DocSecurity>0</DocSecurity>
  <Lines>268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cp:lastModifiedBy>Замковий Владислав Валерійович</cp:lastModifiedBy>
  <cp:revision>3</cp:revision>
  <dcterms:created xsi:type="dcterms:W3CDTF">2026-03-28T10:29:00Z</dcterms:created>
  <dcterms:modified xsi:type="dcterms:W3CDTF">2026-04-01T11:37:00Z</dcterms:modified>
  <cp:category/>
</cp:coreProperties>
</file>